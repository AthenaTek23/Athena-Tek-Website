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CAPABILITIES</w:t>
      </w:r>
    </w:p>
    <w:p/>
    <w:p>
      <w:r>
        <w:rPr>
          <w:b/>
          <w:sz w:val="28"/>
        </w:rPr>
        <w:t>Network-Focused. Solution-Driven. Built for Training and Test &amp; Evaluation.</w:t>
      </w:r>
    </w:p>
    <w:p>
      <w:pPr>
        <w:spacing w:after="200"/>
      </w:pPr>
      <w:r>
        <w:t>Athena-Tek delivers next-generation capabilities for the Department of War and mission partners by bridging resilient communications networks to real-world outcomes. We specialize in multi-modal tactical networking, edge devices, and AI-enabled sensor fusion—enabling safer, more realistic, and more measurable training and operational test environments. At the center of our approach is the Training Edge Device (TED), a one-of-a-kind platform that brings AI to the point of need for both Training and T&amp;E.</w:t>
      </w:r>
    </w:p>
    <w:p>
      <w:r>
        <w:rPr>
          <w:b/>
          <w:sz w:val="26"/>
        </w:rPr>
        <w:t>Core Capability Areas</w:t>
      </w:r>
    </w:p>
    <w:p>
      <w:pPr>
        <w:spacing w:after="0"/>
      </w:pPr>
      <w:r>
        <w:rPr>
          <w:b/>
        </w:rPr>
        <w:t>Multi-Modal Tactical Networking</w:t>
      </w:r>
    </w:p>
    <w:p>
      <w:pPr>
        <w:spacing w:after="120"/>
      </w:pPr>
      <w:r>
        <w:t>5G/4G (FR1/CBRS), mesh/MANET, Wi-Fi, and hybrid backhaul—built for DDIL environments.</w:t>
      </w:r>
    </w:p>
    <w:p>
      <w:pPr>
        <w:spacing w:after="0"/>
      </w:pPr>
      <w:r>
        <w:rPr>
          <w:b/>
        </w:rPr>
        <w:t>Training &amp; T&amp;E Edge Devices (TED Ecosystem)</w:t>
      </w:r>
    </w:p>
    <w:p>
      <w:pPr>
        <w:spacing w:after="120"/>
      </w:pPr>
      <w:r>
        <w:t>TED, TED-M, and A‑TED deliver sensing, computing, and multi-network communications with AI at the edge.</w:t>
      </w:r>
    </w:p>
    <w:p>
      <w:pPr>
        <w:spacing w:after="0"/>
      </w:pPr>
      <w:r>
        <w:rPr>
          <w:b/>
        </w:rPr>
        <w:t>AI-Enabled Training &amp; Soldier Safety</w:t>
      </w:r>
    </w:p>
    <w:p>
      <w:pPr>
        <w:spacing w:after="120"/>
      </w:pPr>
      <w:r>
        <w:t>Sensor fusion, anomaly detection, adaptive sampling, and performance baselines—actionable insight in real time.</w:t>
      </w:r>
    </w:p>
    <w:p>
      <w:pPr>
        <w:spacing w:after="0"/>
      </w:pPr>
      <w:r>
        <w:rPr>
          <w:b/>
        </w:rPr>
        <w:t>Live‑Virtual‑Constructive (LVC) Integration</w:t>
      </w:r>
    </w:p>
    <w:p>
      <w:pPr>
        <w:spacing w:after="120"/>
      </w:pPr>
      <w:r>
        <w:t>Bridging live instrumentation into virtual and constructive environments; reducing federation risk at scale.</w:t>
      </w:r>
    </w:p>
    <w:p>
      <w:pPr>
        <w:spacing w:after="0"/>
      </w:pPr>
      <w:r>
        <w:rPr>
          <w:b/>
        </w:rPr>
        <w:t>Test &amp; Evaluation Network Modernization (TENM)</w:t>
      </w:r>
    </w:p>
    <w:p>
      <w:pPr>
        <w:spacing w:after="120"/>
      </w:pPr>
      <w:r>
        <w:t>Expeditionary test networks, wireless modeling, enterprise integration, and instrumentation modernization.</w:t>
      </w:r>
    </w:p>
    <w:p>
      <w:pPr>
        <w:spacing w:after="0"/>
      </w:pPr>
      <w:r>
        <w:rPr>
          <w:b/>
        </w:rPr>
        <w:t>Embedded Software, Data Services &amp; AAR</w:t>
      </w:r>
    </w:p>
    <w:p>
      <w:pPr>
        <w:spacing w:after="120"/>
      </w:pPr>
      <w:r>
        <w:t>Edge software, data pipelines, visualization tools, and AAR workflows that turn data into decisions.</w:t>
      </w:r>
    </w:p>
    <w:p>
      <w:r>
        <w:br w:type="page"/>
      </w:r>
    </w:p>
    <w:p>
      <w:r>
        <w:rPr>
          <w:b/>
          <w:sz w:val="28"/>
        </w:rPr>
        <w:t>1) Multi-Modal Tactical Networking (5G | Mesh | Hybrid Backhaul)</w:t>
      </w:r>
    </w:p>
    <w:p>
      <w:r>
        <w:t>Modern training and test environments require more than connectivity—they require networks that are resilient, adaptable, and outcome-driven. Athena-Tek designs and deploys multi-modal architectures that support operations across home stations, CTCs, MOUT sites, and austere ranges under denied, degraded, intermittent, and limited connectivity (DDIL) conditions.</w:t>
        <w:br/>
        <w:br/>
        <w:t>We integrate private and hybrid 5G/4G networks (including FR1 and CBRS use cases) with infrastructure-less MANET/mesh capability and optional SATCOM-enabled backhaul. This approach allows units and test teams to operate continuously while maintaining secure, low-latency data flow between soldiers, platforms, instrumentation systems, and exercise control.</w:t>
        <w:br/>
        <w:br/>
        <w:t>Athena-Tek engineers networks with training and T&amp;E outcomes in mind—supporting instrumentation data capture, range safety workflows, after-action review pipelines, and the integration of live data into enterprise ecosystems. Our designs scale from small unit events to enterprise-level operations, ensuring that network performance, coverage, and quality-of-service align to the mission.</w:t>
        <w:br/>
        <w:br/>
        <w:t>From modeling and simulation of wireless performance to field-ready deployment and integration, Athena-Tek delivers networks that turn connectivity into capability—where and when it matters most.</w:t>
      </w:r>
    </w:p>
    <w:p/>
    <w:p>
      <w:r>
        <w:rPr>
          <w:b/>
          <w:sz w:val="28"/>
        </w:rPr>
        <w:t>2) Training &amp; T&amp;E Edge Device Ecosystem (TED | TED-M | A‑TED)</w:t>
      </w:r>
    </w:p>
    <w:p>
      <w:r>
        <w:t>Athena-Tek’s edge device ecosystem bridges network focus into deployed solutions for both Training and Test &amp; Evaluation. At the center is the Training Edge Device (TED)—a one-of-a-kind, sensor-rich, multi-network platform built to deliver AI-enabled workflows at the point of need.</w:t>
        <w:br/>
        <w:br/>
        <w:t>TED combines multi-modal communications, secure edge computing, and integrated sensing to support real-time data capture, local processing, and synchronization across range systems and enterprise analytics. It is engineered to function in DDIL conditions and maintain operational continuity when connectivity is limited, buffering critical data and synchronizing when communications return.</w:t>
        <w:br/>
        <w:br/>
        <w:t>The ecosystem includes TED-M, a MANET-focused variant optimized for infrastructure-less environments, and A‑TED, an ATAK-integrated operational controller device that supports pairing, exercise management, and field operations for OC/EXCON roles. Together, these devices provide a flexible baseline that supports modernization while maintaining interoperability with existing training and instrumentation architectures.</w:t>
        <w:br/>
        <w:br/>
        <w:t>Athena-Tek delivers not just the device, but the integration expertise to connect edge systems into end-to-end solutions—reducing risk and accelerating deployment for training and test missions.</w:t>
      </w:r>
    </w:p>
    <w:p/>
    <w:p>
      <w:r>
        <w:rPr>
          <w:b/>
          <w:sz w:val="28"/>
        </w:rPr>
        <w:t>3) AI-Enabled Training &amp; Soldier Safety</w:t>
      </w:r>
    </w:p>
    <w:p>
      <w:r>
        <w:t>Athena-Tek brings AI to the edge—enhancing realism, safety, and measurable outcomes across training and operational testing. Our AI-enabled sensor fusion combines device-based sensing, position data, and wearable inputs to provide actionable insight in real time, even when bandwidth is constrained.</w:t>
        <w:br/>
        <w:br/>
        <w:t>At the edge, TED supports lightweight inference workflows such as anomaly detection, adaptive sampling, and safety alerts. Centrally, integrated analytics provide deeper assessment, baselining, and trend analysis for commanders, range operators, and evaluators. This hybrid approach ensures timely response during incidents while enabling scalable decision support and after-action review.</w:t>
        <w:br/>
        <w:br/>
        <w:t>Key AI-enabled use cases include heat stress and fatigue monitoring, injury and inactivity detection, geofence alerts, and automated performance baselines that inform training effectiveness and readiness. By operating at the point of need, Athena-Tek’s AI reduces reaction time, improves situational awareness, and supports safer, more effective training events.</w:t>
        <w:br/>
        <w:br/>
        <w:t>The result is a training and test ecosystem where data becomes decisions—delivered with speed, relevance, and operational trust.</w:t>
      </w:r>
    </w:p>
    <w:p/>
    <w:p>
      <w:r>
        <w:rPr>
          <w:b/>
          <w:sz w:val="28"/>
        </w:rPr>
        <w:t>4) Live‑Virtual‑Constructive (LVC) Integration &amp; Interoperability</w:t>
      </w:r>
    </w:p>
    <w:p>
      <w:r>
        <w:t>Athena-Tek is uniquely positioned to bridge live training and instrumentation into virtual and constructive environments, enabling modern Live‑Virtual‑Constructive (LVC) training at scale. We reduce federation risk by connecting real devices, real networks, and real range data into the broader LVC ecosystem through proven integration and interoperability practices.</w:t>
        <w:br/>
        <w:br/>
        <w:t>Our approach integrates live instrumentation and edge device data into simulation and exercise control systems while maintaining alignment with enterprise architectures. Athena-Tek understands the practical realities of live training—communications constraints, field conditions, safety requirements—and designs LVC integrations that remain operational under real-world conditions.</w:t>
        <w:br/>
        <w:br/>
        <w:t>We support translation and interoperability workflows that connect live training systems into virtual and constructive environments, enabling more realistic training, improved assessment, and scalable exercise control. Whether integrating to LVC gateways, enterprise training architectures, or simulation systems, Athena-Tek brings live-domain execution expertise that software-only providers cannot.</w:t>
        <w:br/>
        <w:br/>
        <w:t>The result is stronger interoperability, greater realism, and lower integration risk for LVC-enabled training missions.</w:t>
      </w:r>
    </w:p>
    <w:p/>
    <w:p>
      <w:r>
        <w:rPr>
          <w:b/>
          <w:sz w:val="28"/>
        </w:rPr>
        <w:t>5) Test &amp; Evaluation Network Modernization (TENM)</w:t>
      </w:r>
    </w:p>
    <w:p>
      <w:r>
        <w:t>Athena-Tek supports the modernization of test and evaluation (T&amp;E) networks through resilient wireless engineering, expeditionary architecture, and enterprise integration expertise. We understand that modern T&amp;E requires distributed, secure, and high-fidelity data movement across complex environments—often under real-world operational constraints.</w:t>
        <w:br/>
        <w:br/>
        <w:t>Our capabilities span wireless modeling and simulation, private and hybrid network design, and integration of edge devices into test instrumentation workflows. Athena-Tek applies field-proven networking and instrumentation experience to modernization initiatives, supporting both legacy and next-generation systems while enabling scalable, future-ready solutions.</w:t>
        <w:br/>
        <w:br/>
        <w:t>We help test organizations move faster—reducing deployment complexity, improving data quality, and expanding operational relevance. Our solutions support real-time data capture and synchronization, range instrumentation modernization, and the ability to integrate test data into enterprise systems for analysis and decision-making.</w:t>
        <w:br/>
        <w:br/>
        <w:t>Athena-Tek turns test infrastructure into a modern, resilient capability—supporting the operational testing needs of today and the mission demands of tomorrow.</w:t>
      </w:r>
    </w:p>
    <w:p/>
    <w:p>
      <w:r>
        <w:rPr>
          <w:b/>
          <w:sz w:val="28"/>
        </w:rPr>
        <w:t>6) Embedded Software, Data Services &amp; After-Action Review (AAR)</w:t>
      </w:r>
    </w:p>
    <w:p>
      <w:r>
        <w:t>Athena-Tek delivers the software foundations that transform edge data into real-time insight and measurable training outcomes. We build and integrate embedded software for edge devices, secure data pipelines, visualization tools, and after-action review (AAR) workflows that support both Training and Test &amp; Evaluation missions.</w:t>
        <w:br/>
        <w:br/>
        <w:t>Our embedded software capabilities enable real-time capture, buffering, and synchronization of critical instrumentation data, ensuring mission continuity in DDIL environments. We support scalable data services that connect edge devices and networks to enterprise analytics platforms, enabling both immediate operational awareness and post-event assessment.</w:t>
        <w:br/>
        <w:br/>
        <w:t>Athena-Tek also develops visualization and monitoring tools that support exercise control, formation and movement tracking, and playback-based AAR. By integrating network performance metrics with training and test data, we provide richer context for evaluation and continuous improvement.</w:t>
        <w:br/>
        <w:br/>
        <w:t>From edge software to enterprise integration, Athena-Tek delivers end-to-end data solutions that convert instrumentation into insight—helping stakeholders make faster, smarter decisions.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