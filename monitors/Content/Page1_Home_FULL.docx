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PAGE 1 — HOME</w:t>
      </w:r>
    </w:p>
    <w:p/>
    <w:p>
      <w:r>
        <w:t>AI-Driven Soldier Insight at the Point of Need</w:t>
      </w:r>
    </w:p>
    <w:p/>
    <w:p>
      <w:r>
        <w:t>Athena-Tek delivers AI-enabled global networks, advanced sensor fusion, and the world’s most capable Training Edge Device (TED). Our integrated ecosystem supports next-generation Live Training and Test &amp; Evaluation (T&amp;E) across CONUS, OCONUS, and expeditionary environments.</w:t>
      </w:r>
    </w:p>
    <w:p/>
    <w:p>
      <w:r>
        <w:t>THE ATHENA-TEK ECOSYSTEM</w:t>
      </w:r>
    </w:p>
    <w:p/>
    <w:p>
      <w:r>
        <w:t xml:space="preserve">Network Focused  </w:t>
      </w:r>
    </w:p>
    <w:p>
      <w:r>
        <w:t>Athena-Tek designs, deploys, and integrates global multi‑bearer network architectures—5G, 4G LTE, Non‑Terrestrial Networks (NTN), SATCOM, and hybrid mesh networks—ensuring resilient connectivity in any environment. From dense urban terrain to Indo‑Pacific island chains, our networks deliver uninterrupted soldier telemetry, EXCON connectivity, and T&amp;E instrumentation.</w:t>
      </w:r>
    </w:p>
    <w:p/>
    <w:p>
      <w:r>
        <w:t xml:space="preserve">TED — The Training Edge Device  </w:t>
      </w:r>
    </w:p>
    <w:p>
      <w:r>
        <w:t>TED is a rugged, smartphone‑sized AI device worn by every soldier. It fuses sensors, emitters, networks, and AI models into a real‑time soldier state engine capable of RTCA, indoor/outdoor positioning, hybrid emitter fusion, wearable integration, telemetry capture, and distributed AI inference.</w:t>
      </w:r>
    </w:p>
    <w:p/>
    <w:p>
      <w:r>
        <w:t xml:space="preserve">Solution Driven  </w:t>
      </w:r>
    </w:p>
    <w:p>
      <w:r>
        <w:t>Athena‑Tek integrates Live Training and T&amp;E solutions that deliver high fidelity, enhanced realism, and increased soldier safety. Our systems support Force‑on‑Force (FoF), MOUT operations, indirect fire realism, safety awareness, automated AAR, wearable telemetry, EXCON integration, and full alignment to STE‑LTS.</w:t>
      </w:r>
    </w:p>
    <w:p/>
    <w:p>
      <w:r>
        <w:t>WHY ATHENA‑TEK</w:t>
      </w:r>
    </w:p>
    <w:p/>
    <w:p>
      <w:r>
        <w:t xml:space="preserve">Purpose‑Built for the Future of Training &amp; Testing  </w:t>
      </w:r>
    </w:p>
    <w:p>
      <w:r>
        <w:t>For over 15 years, Athena‑Tek has supported U.S. Army modernization across PM TRADE, PM CT2, CTCs, Home Station, Indo‑Pacific training expansion, and major T&amp;E ranges. Our technology enables seamless integration into TAK, STIA, HITS, RCS, XLCC, and the broader STE ecosystem.</w:t>
      </w:r>
    </w:p>
    <w:p/>
    <w:p>
      <w:r>
        <w:t>TED: THE AI‑ENABLED FUSION ENGINE</w:t>
      </w:r>
    </w:p>
    <w:p/>
    <w:p>
      <w:r>
        <w:t>TED delivers capabilities unmatched by any training device ever fielded:</w:t>
      </w:r>
    </w:p>
    <w:p>
      <w:r>
        <w:t xml:space="preserve">• AI‑driven RTCA (direct and indirect fire)  </w:t>
      </w:r>
    </w:p>
    <w:p>
      <w:r>
        <w:t xml:space="preserve">• Hybrid indoor/outdoor soldier positioning  </w:t>
      </w:r>
    </w:p>
    <w:p>
      <w:r>
        <w:t xml:space="preserve">• Multi‑sensor fusion for posture, movement, and state  </w:t>
      </w:r>
    </w:p>
    <w:p>
      <w:r>
        <w:t xml:space="preserve">• Wearable‑based physiological data integration  </w:t>
      </w:r>
    </w:p>
    <w:p>
      <w:r>
        <w:t xml:space="preserve">• Real‑time safety monitoring  </w:t>
      </w:r>
    </w:p>
    <w:p>
      <w:r>
        <w:t xml:space="preserve">• Edge‑optimized AI inference  </w:t>
      </w:r>
    </w:p>
    <w:p>
      <w:r>
        <w:t xml:space="preserve">• Automated soldier‑level and unit‑level AAR  </w:t>
      </w:r>
    </w:p>
    <w:p>
      <w:r>
        <w:t xml:space="preserve">• Full integration to EXCON platforms  </w:t>
      </w:r>
    </w:p>
    <w:p/>
    <w:p>
      <w:r>
        <w:t>SOLUTIONS FOR TRAINING &amp; T&amp;E</w:t>
      </w:r>
    </w:p>
    <w:p/>
    <w:p>
      <w:r>
        <w:t>Athena‑Tek enables complete modernization across:</w:t>
      </w:r>
    </w:p>
    <w:p/>
    <w:p>
      <w:r>
        <w:t xml:space="preserve">Live Training  </w:t>
      </w:r>
    </w:p>
    <w:p>
      <w:r>
        <w:t xml:space="preserve">• Direct &amp; indirect fire fidelity  </w:t>
      </w:r>
    </w:p>
    <w:p>
      <w:r>
        <w:t xml:space="preserve">• FoF modernization beyond legacy laser systems  </w:t>
      </w:r>
    </w:p>
    <w:p>
      <w:r>
        <w:t xml:space="preserve">• MOUT GPS‑denied tracking  </w:t>
      </w:r>
    </w:p>
    <w:p>
      <w:r>
        <w:t xml:space="preserve">• Soldier safety and sensor fusion  </w:t>
      </w:r>
    </w:p>
    <w:p>
      <w:r>
        <w:t xml:space="preserve">• High‑fidelity AAR  </w:t>
      </w:r>
    </w:p>
    <w:p>
      <w:r>
        <w:t xml:space="preserve">• Full integration into STIA, HITS, RCS, TAK  </w:t>
      </w:r>
    </w:p>
    <w:p/>
    <w:p>
      <w:r>
        <w:t xml:space="preserve">Test &amp; Evaluation  </w:t>
      </w:r>
    </w:p>
    <w:p>
      <w:r>
        <w:t xml:space="preserve">• Soldier/vehicle telemetry  </w:t>
      </w:r>
    </w:p>
    <w:p>
      <w:r>
        <w:t xml:space="preserve">• Private 5G/NTN networks for OT  </w:t>
      </w:r>
    </w:p>
    <w:p>
      <w:r>
        <w:t xml:space="preserve">• High‑speed and embedded camera instrumentation  </w:t>
      </w:r>
    </w:p>
    <w:p>
      <w:r>
        <w:t xml:space="preserve">• Data collectors and synchronized test metadata  </w:t>
      </w:r>
    </w:p>
    <w:p>
      <w:r>
        <w:t xml:space="preserve">• XLCC integration  </w:t>
      </w:r>
    </w:p>
    <w:p>
      <w:r>
        <w:t xml:space="preserve">• Automated test insights via AI  </w:t>
      </w:r>
    </w:p>
    <w:p/>
    <w:p>
      <w:r>
        <w:t>GLOBAL NETWORKS FOR A GLOBAL MISSION</w:t>
      </w:r>
    </w:p>
    <w:p/>
    <w:p>
      <w:r>
        <w:t>Through our partnerships in terrestrial and non‑terrestrial telecommunications, Athena‑Tek delivers network solutions that work anywhere:</w:t>
      </w:r>
    </w:p>
    <w:p>
      <w:r>
        <w:t xml:space="preserve">• 5G SA/NSA, CBRS  </w:t>
      </w:r>
    </w:p>
    <w:p>
      <w:r>
        <w:t xml:space="preserve">• NTN (direct‑to‑device)  </w:t>
      </w:r>
    </w:p>
    <w:p>
      <w:r>
        <w:t xml:space="preserve">• SATCOM backhaul  </w:t>
      </w:r>
    </w:p>
    <w:p>
      <w:r>
        <w:t xml:space="preserve">• Ericsson, Nokia, Samsung integrations  </w:t>
      </w:r>
    </w:p>
    <w:p>
      <w:r>
        <w:t xml:space="preserve">• Vodafone and global carrier partners  </w:t>
      </w:r>
    </w:p>
    <w:p/>
    <w:p>
      <w:r>
        <w:t>AI THAT POWERS SOLDIER INSIGHT</w:t>
      </w:r>
    </w:p>
    <w:p/>
    <w:p>
      <w:r>
        <w:t xml:space="preserve">Athena‑Tek’s AI ecosystem enables:  </w:t>
      </w:r>
    </w:p>
    <w:p>
      <w:r>
        <w:t xml:space="preserve">• Physics‑based RTCA and adjudication  </w:t>
      </w:r>
    </w:p>
    <w:p>
      <w:r>
        <w:t xml:space="preserve">• Soldier behavior modeling  </w:t>
      </w:r>
    </w:p>
    <w:p>
      <w:r>
        <w:t xml:space="preserve">• Movement analysis  </w:t>
      </w:r>
    </w:p>
    <w:p>
      <w:r>
        <w:t xml:space="preserve">• Safety prediction and alerts  </w:t>
      </w:r>
    </w:p>
    <w:p>
      <w:r>
        <w:t xml:space="preserve">• AI‑generated AAR  </w:t>
      </w:r>
    </w:p>
    <w:p>
      <w:r>
        <w:t xml:space="preserve">• Intelligent routing and network optimization  </w:t>
      </w:r>
    </w:p>
    <w:p>
      <w:r>
        <w:t xml:space="preserve">• T&amp;E telemetry analytics  </w:t>
      </w:r>
    </w:p>
    <w:p/>
    <w:p>
      <w:r>
        <w:t>TRUSTED BY INDUSTRY AND GOVERNMENT</w:t>
      </w:r>
    </w:p>
    <w:p/>
    <w:p>
      <w:r>
        <w:t xml:space="preserve">Athena‑Tek integrates with major partners including:  </w:t>
      </w:r>
    </w:p>
    <w:p>
      <w:r>
        <w:t xml:space="preserve">Cubic | Lockheed Martin | GDMS | GDIT | FN America | Phoenix Defense | Serious Simulations | Ravenswood Solutions  </w:t>
      </w:r>
    </w:p>
    <w:p>
      <w:r>
        <w:t xml:space="preserve">Vodafone | Ericsson | Nokia | Samsung  </w:t>
      </w:r>
    </w:p>
    <w:p/>
    <w:p>
      <w:r>
        <w:t xml:space="preserve">CALL TO ACTION  </w:t>
      </w:r>
    </w:p>
    <w:p>
      <w:r>
        <w:t>Explore Athena‑Tek’s capabilities and connect with our team to modernize your training and testing environment.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