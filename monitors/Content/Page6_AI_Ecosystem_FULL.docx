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PAGE 6 — AI ECOSYSTEM</w:t>
      </w:r>
    </w:p>
    <w:p/>
    <w:p>
      <w:r>
        <w:t>AI THAT UNDERSTANDS THE MISSION</w:t>
      </w:r>
    </w:p>
    <w:p/>
    <w:p>
      <w:r>
        <w:t>The Athena‑Tek AI Ecosystem delivers a unified, mission‑focused artificial intelligence layer operating at three levels simultaneously:</w:t>
      </w:r>
    </w:p>
    <w:p/>
    <w:p>
      <w:r>
        <w:t>1. **AI at the Soldier (Edge AI – TED)**</w:t>
      </w:r>
    </w:p>
    <w:p>
      <w:r>
        <w:t>2. **AI in the Network (AI-Assisted Networks)**</w:t>
      </w:r>
    </w:p>
    <w:p>
      <w:r>
        <w:t>3. **AI at EXCON (Training &amp; T&amp;E Intelligence)**</w:t>
      </w:r>
    </w:p>
    <w:p/>
    <w:p>
      <w:r>
        <w:t>Together, they form a distributed AI mesh that enhances realism, safety, adjudication, analytics, and after‑action assessment for both Live Training and Test &amp; Evaluation (T&amp;E).</w:t>
      </w:r>
    </w:p>
    <w:p/>
    <w:p>
      <w:r>
        <w:t>---------------------------------------------------------------------</w:t>
      </w:r>
    </w:p>
    <w:p>
      <w:r>
        <w:t>SECTION 1 — AI AT THE EDGE (TED)</w:t>
      </w:r>
    </w:p>
    <w:p>
      <w:r>
        <w:t>---------------------------------------------------------------------</w:t>
      </w:r>
    </w:p>
    <w:p/>
    <w:p>
      <w:r>
        <w:t>TED performs **on‑device inference** with no reliance on cloud or core connectivity.</w:t>
      </w:r>
    </w:p>
    <w:p/>
    <w:p>
      <w:r>
        <w:t>AI capabilities include:</w:t>
      </w:r>
    </w:p>
    <w:p>
      <w:r>
        <w:t xml:space="preserve">• Real-Time Casualty Assessment (RTCA)  </w:t>
      </w:r>
    </w:p>
    <w:p>
      <w:r>
        <w:t xml:space="preserve">• Shooter pose estimation  </w:t>
      </w:r>
    </w:p>
    <w:p>
      <w:r>
        <w:t xml:space="preserve">• Posture and stance classification  </w:t>
      </w:r>
    </w:p>
    <w:p>
      <w:r>
        <w:t xml:space="preserve">• Movement classification (crawl, walk, sprint, prone, kneeling, leaning)  </w:t>
      </w:r>
    </w:p>
    <w:p>
      <w:r>
        <w:t xml:space="preserve">• Blast/impact correlation  </w:t>
      </w:r>
    </w:p>
    <w:p>
      <w:r>
        <w:t xml:space="preserve">• Indirect fire probability modeling  </w:t>
      </w:r>
    </w:p>
    <w:p>
      <w:r>
        <w:t xml:space="preserve">• Fall &amp; immobility detection  </w:t>
      </w:r>
    </w:p>
    <w:p>
      <w:r>
        <w:t xml:space="preserve">• Heat casualty prediction  </w:t>
      </w:r>
    </w:p>
    <w:p>
      <w:r>
        <w:t xml:space="preserve">• Stress indicators derived from wearables  </w:t>
      </w:r>
    </w:p>
    <w:p>
      <w:r>
        <w:t xml:space="preserve">• Behavior recognition  </w:t>
      </w:r>
    </w:p>
    <w:p>
      <w:r>
        <w:t xml:space="preserve">• YOLO-based visibility and line‑of‑sight analysis (optional camera models)  </w:t>
      </w:r>
    </w:p>
    <w:p>
      <w:r>
        <w:t xml:space="preserve">• Whisper‑Tiny speech/sound detection  </w:t>
      </w:r>
    </w:p>
    <w:p>
      <w:r>
        <w:t>• Quantized LLMs for scoring logic, rule interpretation, and scenario feedback</w:t>
      </w:r>
    </w:p>
    <w:p/>
    <w:p>
      <w:r>
        <w:t>BENEFITS OF EDGE AI:</w:t>
      </w:r>
    </w:p>
    <w:p>
      <w:r>
        <w:t xml:space="preserve">• Zero-latency RTCA  </w:t>
      </w:r>
    </w:p>
    <w:p>
      <w:r>
        <w:t xml:space="preserve">• Reliable adjudication in GPS/Wi-Fi-denied environments  </w:t>
      </w:r>
    </w:p>
    <w:p>
      <w:r>
        <w:t xml:space="preserve">• Full autonomy at the soldier level  </w:t>
      </w:r>
    </w:p>
    <w:p>
      <w:r>
        <w:t xml:space="preserve">• AI functions even when networks are contested  </w:t>
      </w:r>
    </w:p>
    <w:p/>
    <w:p>
      <w:r>
        <w:t>TED transforms the soldier into a self-aware, data-rich node.</w:t>
      </w:r>
    </w:p>
    <w:p/>
    <w:p>
      <w:r>
        <w:t>---------------------------------------------------------------------</w:t>
      </w:r>
    </w:p>
    <w:p>
      <w:r>
        <w:t>SECTION 2 — SENSOR &amp; EMITTER AI FUSION</w:t>
      </w:r>
    </w:p>
    <w:p>
      <w:r>
        <w:t>---------------------------------------------------------------------</w:t>
      </w:r>
    </w:p>
    <w:p/>
    <w:p>
      <w:r>
        <w:t>The AI ecosystem fuses:</w:t>
      </w:r>
    </w:p>
    <w:p/>
    <w:p>
      <w:r>
        <w:t>Sensors:</w:t>
      </w:r>
    </w:p>
    <w:p>
      <w:r>
        <w:t xml:space="preserve">• IMU (Accel + Gyro)  </w:t>
      </w:r>
    </w:p>
    <w:p>
      <w:r>
        <w:t xml:space="preserve">• Magnetometer  </w:t>
      </w:r>
    </w:p>
    <w:p>
      <w:r>
        <w:t xml:space="preserve">• Barometer (vertical floor mapping)  </w:t>
      </w:r>
    </w:p>
    <w:p>
      <w:r>
        <w:t xml:space="preserve">• GPS RTK  </w:t>
      </w:r>
    </w:p>
    <w:p>
      <w:r>
        <w:t xml:space="preserve">• Optional camera inputs  </w:t>
      </w:r>
    </w:p>
    <w:p>
      <w:r>
        <w:t xml:space="preserve">• Wearable health telemetry  </w:t>
      </w:r>
    </w:p>
    <w:p/>
    <w:p>
      <w:r>
        <w:t>Emitters:</w:t>
      </w:r>
    </w:p>
    <w:p>
      <w:r>
        <w:t xml:space="preserve">• 5G / LTE  </w:t>
      </w:r>
    </w:p>
    <w:p>
      <w:r>
        <w:t xml:space="preserve">• Wi-Fi / Wi-Fi HaLow  </w:t>
      </w:r>
    </w:p>
    <w:p>
      <w:r>
        <w:t xml:space="preserve">• ZigBee  </w:t>
      </w:r>
    </w:p>
    <w:p>
      <w:r>
        <w:t xml:space="preserve">• BLE  </w:t>
      </w:r>
    </w:p>
    <w:p>
      <w:r>
        <w:t xml:space="preserve">• Mesh radios  </w:t>
      </w:r>
    </w:p>
    <w:p/>
    <w:p>
      <w:r>
        <w:t>AI interprets fused sensor/emitter data to determine:</w:t>
      </w:r>
    </w:p>
    <w:p>
      <w:r>
        <w:t xml:space="preserve">• Soldier state  </w:t>
      </w:r>
    </w:p>
    <w:p>
      <w:r>
        <w:t xml:space="preserve">• Movement intent  </w:t>
      </w:r>
    </w:p>
    <w:p>
      <w:r>
        <w:t xml:space="preserve">• Elevation level  </w:t>
      </w:r>
    </w:p>
    <w:p>
      <w:r>
        <w:t xml:space="preserve">• Cover vs. exposure  </w:t>
      </w:r>
    </w:p>
    <w:p>
      <w:r>
        <w:t xml:space="preserve">• Precision indoor/outdoor position  </w:t>
      </w:r>
    </w:p>
    <w:p>
      <w:r>
        <w:t xml:space="preserve">• Weapon firing context  </w:t>
      </w:r>
    </w:p>
    <w:p>
      <w:r>
        <w:t xml:space="preserve">• Multi-floor engagement assessments  </w:t>
      </w:r>
    </w:p>
    <w:p/>
    <w:p>
      <w:r>
        <w:t>This fusion is the backbone of Athena-Tek’s realism and fidelity.</w:t>
      </w:r>
    </w:p>
    <w:p/>
    <w:p>
      <w:r>
        <w:t>---------------------------------------------------------------------</w:t>
      </w:r>
    </w:p>
    <w:p>
      <w:r>
        <w:t>SECTION 3 — AI IN THE NETWORK (AI‑ASSISTED CONNECTIVITY)</w:t>
      </w:r>
    </w:p>
    <w:p>
      <w:r>
        <w:t>---------------------------------------------------------------------</w:t>
      </w:r>
    </w:p>
    <w:p/>
    <w:p>
      <w:r>
        <w:t>Athena‑Tek uses AI to optimize networks in real time:</w:t>
      </w:r>
    </w:p>
    <w:p/>
    <w:p>
      <w:r>
        <w:t xml:space="preserve">• Automated bearer selection (5G/LTE/NTN/mesh/Wi-Fi)  </w:t>
      </w:r>
    </w:p>
    <w:p>
      <w:r>
        <w:t xml:space="preserve">• Predictive QoS adjustments  </w:t>
      </w:r>
    </w:p>
    <w:p>
      <w:r>
        <w:t xml:space="preserve">• Intelligent routing  </w:t>
      </w:r>
    </w:p>
    <w:p>
      <w:r>
        <w:t xml:space="preserve">• Congestion avoidance  </w:t>
      </w:r>
    </w:p>
    <w:p>
      <w:r>
        <w:t xml:space="preserve">• SATCOM/NTN link optimization  </w:t>
      </w:r>
    </w:p>
    <w:p>
      <w:r>
        <w:t xml:space="preserve">• Signal quality forecasting  </w:t>
      </w:r>
    </w:p>
    <w:p>
      <w:r>
        <w:t xml:space="preserve">• Mesh path reinforcement  </w:t>
      </w:r>
    </w:p>
    <w:p>
      <w:r>
        <w:t xml:space="preserve">• Interference prediction  </w:t>
      </w:r>
    </w:p>
    <w:p/>
    <w:p>
      <w:r>
        <w:t>BENEFITS:</w:t>
      </w:r>
    </w:p>
    <w:p>
      <w:r>
        <w:t xml:space="preserve">• Higher reliability  </w:t>
      </w:r>
    </w:p>
    <w:p>
      <w:r>
        <w:t xml:space="preserve">• Lower latency  </w:t>
      </w:r>
    </w:p>
    <w:p>
      <w:r>
        <w:t xml:space="preserve">• Better throughput for video and telemetry  </w:t>
      </w:r>
    </w:p>
    <w:p>
      <w:r>
        <w:t xml:space="preserve">• Improved stability in distributed training sites  </w:t>
      </w:r>
    </w:p>
    <w:p>
      <w:r>
        <w:t xml:space="preserve">• AI‑enhanced performance during large-scale T&amp;E events  </w:t>
      </w:r>
    </w:p>
    <w:p/>
    <w:p>
      <w:r>
        <w:t>---------------------------------------------------------------------</w:t>
      </w:r>
    </w:p>
    <w:p>
      <w:r>
        <w:t>SECTION 4 — AI AT EXCON (STE-LTS, XLCC, TAK)</w:t>
      </w:r>
    </w:p>
    <w:p>
      <w:r>
        <w:t>---------------------------------------------------------------------</w:t>
      </w:r>
    </w:p>
    <w:p/>
    <w:p>
      <w:r>
        <w:t>AI at EXCON processes thousands of data points from soldiers, vehicles, weapons, cameras, networks, and environmental sensors.</w:t>
      </w:r>
    </w:p>
    <w:p/>
    <w:p>
      <w:r>
        <w:t>Capabilities include:</w:t>
      </w:r>
    </w:p>
    <w:p/>
    <w:p>
      <w:r>
        <w:t xml:space="preserve">• Automated RTCA verification  </w:t>
      </w:r>
    </w:p>
    <w:p>
      <w:r>
        <w:t xml:space="preserve">• Engagement chain‑of‑events reconstruction  </w:t>
      </w:r>
    </w:p>
    <w:p>
      <w:r>
        <w:t xml:space="preserve">• Soldier/vehicle maneuver analysis  </w:t>
      </w:r>
    </w:p>
    <w:p>
      <w:r>
        <w:t xml:space="preserve">• Behavior prediction  </w:t>
      </w:r>
    </w:p>
    <w:p>
      <w:r>
        <w:t xml:space="preserve">• Wearable safety monitoring  </w:t>
      </w:r>
    </w:p>
    <w:p>
      <w:r>
        <w:t xml:space="preserve">• Anomaly detection  </w:t>
      </w:r>
    </w:p>
    <w:p>
      <w:r>
        <w:t xml:space="preserve">• Real‑time alerts  </w:t>
      </w:r>
    </w:p>
    <w:p>
      <w:r>
        <w:t xml:space="preserve">• Data prioritization  </w:t>
      </w:r>
    </w:p>
    <w:p>
      <w:r>
        <w:t xml:space="preserve">• Video‑telemetry alignment  </w:t>
      </w:r>
    </w:p>
    <w:p>
      <w:r>
        <w:t xml:space="preserve">• AI‑generated instructional cues  </w:t>
      </w:r>
    </w:p>
    <w:p/>
    <w:p>
      <w:r>
        <w:t>AI FOR TRAINING:</w:t>
      </w:r>
    </w:p>
    <w:p>
      <w:r>
        <w:t xml:space="preserve">• Identifies poor tactical movement  </w:t>
      </w:r>
    </w:p>
    <w:p>
      <w:r>
        <w:t xml:space="preserve">• Detects exposure to simulated threats  </w:t>
      </w:r>
    </w:p>
    <w:p>
      <w:r>
        <w:t xml:space="preserve">• Recognizes unsafe patterns  </w:t>
      </w:r>
    </w:p>
    <w:p>
      <w:r>
        <w:t xml:space="preserve">• Highlights unit cohesion or dispersal issues  </w:t>
      </w:r>
    </w:p>
    <w:p/>
    <w:p>
      <w:r>
        <w:t>AI FOR T&amp;E:</w:t>
      </w:r>
    </w:p>
    <w:p>
      <w:r>
        <w:t xml:space="preserve">• Weapon reliability signatures  </w:t>
      </w:r>
    </w:p>
    <w:p>
      <w:r>
        <w:t xml:space="preserve">• Blast/impact detection  </w:t>
      </w:r>
    </w:p>
    <w:p>
      <w:r>
        <w:t xml:space="preserve">• Operator stress mapping  </w:t>
      </w:r>
    </w:p>
    <w:p>
      <w:r>
        <w:t xml:space="preserve">• Event tagging and classification  </w:t>
      </w:r>
    </w:p>
    <w:p>
      <w:r>
        <w:t xml:space="preserve">• Automatic test logs  </w:t>
      </w:r>
    </w:p>
    <w:p>
      <w:r>
        <w:t xml:space="preserve">• Failure mode detection  </w:t>
      </w:r>
    </w:p>
    <w:p/>
    <w:p>
      <w:r>
        <w:t>---------------------------------------------------------------------</w:t>
      </w:r>
    </w:p>
    <w:p>
      <w:r>
        <w:t>SECTION 5 — AI FOR AAR (AFTER ACTION REVIEW)</w:t>
      </w:r>
    </w:p>
    <w:p>
      <w:r>
        <w:t>---------------------------------------------------------------------</w:t>
      </w:r>
    </w:p>
    <w:p/>
    <w:p>
      <w:r>
        <w:t>Athena‑Tek’s AI automatically generates detailed AAR products:</w:t>
      </w:r>
    </w:p>
    <w:p/>
    <w:p>
      <w:r>
        <w:t>INDIVIDUAL AAR:</w:t>
      </w:r>
    </w:p>
    <w:p>
      <w:r>
        <w:t xml:space="preserve">• Movement heatmaps  </w:t>
      </w:r>
    </w:p>
    <w:p>
      <w:r>
        <w:t xml:space="preserve">• Exposure timelines  </w:t>
      </w:r>
    </w:p>
    <w:p>
      <w:r>
        <w:t xml:space="preserve">• Weapon accuracy summaries  </w:t>
      </w:r>
    </w:p>
    <w:p>
      <w:r>
        <w:t xml:space="preserve">• Safety events  </w:t>
      </w:r>
    </w:p>
    <w:p/>
    <w:p>
      <w:r>
        <w:t>UNIT AAR:</w:t>
      </w:r>
    </w:p>
    <w:p>
      <w:r>
        <w:t xml:space="preserve">• Formation and maneuver patterns  </w:t>
      </w:r>
    </w:p>
    <w:p>
      <w:r>
        <w:t xml:space="preserve">• Engagement analysis  </w:t>
      </w:r>
    </w:p>
    <w:p>
      <w:r>
        <w:t xml:space="preserve">• Terrain usage assessments  </w:t>
      </w:r>
    </w:p>
    <w:p>
      <w:r>
        <w:t xml:space="preserve">• Communication insights  </w:t>
      </w:r>
    </w:p>
    <w:p>
      <w:r>
        <w:t xml:space="preserve">• Network performance overlays  </w:t>
      </w:r>
    </w:p>
    <w:p/>
    <w:p>
      <w:r>
        <w:t>AAR ENHANCEMENTS:</w:t>
      </w:r>
    </w:p>
    <w:p>
      <w:r>
        <w:t xml:space="preserve">• Automatic sync of video, telemetry, soldier state  </w:t>
      </w:r>
    </w:p>
    <w:p>
      <w:r>
        <w:t xml:space="preserve">• AI narration and reasoning (LLM-enabled)  </w:t>
      </w:r>
    </w:p>
    <w:p>
      <w:r>
        <w:t xml:space="preserve">• Highlight reels for key events  </w:t>
      </w:r>
    </w:p>
    <w:p/>
    <w:p>
      <w:r>
        <w:t>---------------------------------------------------------------------</w:t>
      </w:r>
    </w:p>
    <w:p>
      <w:r>
        <w:t>SECTION 6 — AI FOR T&amp;E (TEST &amp; EVALUATION)</w:t>
      </w:r>
    </w:p>
    <w:p>
      <w:r>
        <w:t>---------------------------------------------------------------------</w:t>
      </w:r>
    </w:p>
    <w:p/>
    <w:p>
      <w:r>
        <w:t>AI assists T&amp;E by analyzing large volumes of complex data.</w:t>
      </w:r>
    </w:p>
    <w:p/>
    <w:p>
      <w:r>
        <w:t>AI FUNCTIONS:</w:t>
      </w:r>
    </w:p>
    <w:p>
      <w:r>
        <w:t xml:space="preserve">• Reliability analysis  </w:t>
      </w:r>
    </w:p>
    <w:p>
      <w:r>
        <w:t xml:space="preserve">• Performance scoring  </w:t>
      </w:r>
    </w:p>
    <w:p>
      <w:r>
        <w:t xml:space="preserve">• Operator behavior modeling  </w:t>
      </w:r>
    </w:p>
    <w:p>
      <w:r>
        <w:t xml:space="preserve">• Test anomaly detection  </w:t>
      </w:r>
    </w:p>
    <w:p>
      <w:r>
        <w:t xml:space="preserve">• Blast and movement pattern recognition  </w:t>
      </w:r>
    </w:p>
    <w:p>
      <w:r>
        <w:t xml:space="preserve">• Path efficiency scoring  </w:t>
      </w:r>
    </w:p>
    <w:p>
      <w:r>
        <w:t xml:space="preserve">• Line-of-sight validation  </w:t>
      </w:r>
    </w:p>
    <w:p>
      <w:r>
        <w:t xml:space="preserve">• System uptime/downtime detection  </w:t>
      </w:r>
    </w:p>
    <w:p/>
    <w:p>
      <w:r>
        <w:t>AI BENEFITS:</w:t>
      </w:r>
    </w:p>
    <w:p>
      <w:r>
        <w:t xml:space="preserve">• Faster test execution  </w:t>
      </w:r>
    </w:p>
    <w:p>
      <w:r>
        <w:t xml:space="preserve">• More accurate data  </w:t>
      </w:r>
    </w:p>
    <w:p>
      <w:r>
        <w:t xml:space="preserve">• Automated reporting  </w:t>
      </w:r>
    </w:p>
    <w:p>
      <w:r>
        <w:t xml:space="preserve">• Reduction in manual labor  </w:t>
      </w:r>
    </w:p>
    <w:p>
      <w:r>
        <w:t xml:space="preserve">• Identification of subtle system issues  </w:t>
      </w:r>
    </w:p>
    <w:p/>
    <w:p>
      <w:r>
        <w:t>---------------------------------------------------------------------</w:t>
      </w:r>
    </w:p>
    <w:p>
      <w:r>
        <w:t>SECTION 7 — GLOBAL AI PARTNERS &amp; TECHNOLOGY</w:t>
      </w:r>
    </w:p>
    <w:p>
      <w:r>
        <w:t>---------------------------------------------------------------------</w:t>
      </w:r>
    </w:p>
    <w:p/>
    <w:p>
      <w:r>
        <w:t>Athena‑Tek’s AI ecosystem leverages cutting-edge hardware/software:</w:t>
      </w:r>
    </w:p>
    <w:p/>
    <w:p>
      <w:r>
        <w:t xml:space="preserve">• Global leader in edge AI model optimization (no name included per your request)  </w:t>
      </w:r>
    </w:p>
    <w:p>
      <w:r>
        <w:t xml:space="preserve">• NVIDIA inference accelerators  </w:t>
      </w:r>
    </w:p>
    <w:p>
      <w:r>
        <w:t xml:space="preserve">• Axiomtek compact 5G/NVIDIA systems  </w:t>
      </w:r>
    </w:p>
    <w:p>
      <w:r>
        <w:t xml:space="preserve">• 7StarLake rugged mission-critical GPU servers  </w:t>
      </w:r>
    </w:p>
    <w:p>
      <w:r>
        <w:t xml:space="preserve">• TED’s optimized ARM-based AI engine  </w:t>
      </w:r>
    </w:p>
    <w:p>
      <w:r>
        <w:t xml:space="preserve">• Tiny models and quantized LLMs for containerized edge deployment  </w:t>
      </w:r>
    </w:p>
    <w:p/>
    <w:p>
      <w:r>
        <w:t>These components allow AI to run anywhere—on a vest-mounted TED device, inside a vehicle, or at EXCON servers.</w:t>
      </w:r>
    </w:p>
    <w:p/>
    <w:p>
      <w:r>
        <w:t>---------------------------------------------------------------------</w:t>
      </w:r>
    </w:p>
    <w:p>
      <w:r>
        <w:t>SECTION 8 — ALIGNMENT WITH STE &amp; FUTURE MODERNIZATION</w:t>
      </w:r>
    </w:p>
    <w:p>
      <w:r>
        <w:t>---------------------------------------------------------------------</w:t>
      </w:r>
    </w:p>
    <w:p/>
    <w:p>
      <w:r>
        <w:t>Athena‑Tek AI directly aligns with STE‑LTS requirements:</w:t>
      </w:r>
    </w:p>
    <w:p>
      <w:r>
        <w:t xml:space="preserve">• E‑bullet adjudication  </w:t>
      </w:r>
    </w:p>
    <w:p>
      <w:r>
        <w:t xml:space="preserve">• OWT terrain alignment  </w:t>
      </w:r>
    </w:p>
    <w:p>
      <w:r>
        <w:t xml:space="preserve">• Multi-floor MOUT fidelity  </w:t>
      </w:r>
    </w:p>
    <w:p>
      <w:r>
        <w:t xml:space="preserve">• Soldier-worn TSPI  </w:t>
      </w:r>
    </w:p>
    <w:p>
      <w:r>
        <w:t xml:space="preserve">• RTCA modernization  </w:t>
      </w:r>
    </w:p>
    <w:p>
      <w:r>
        <w:t xml:space="preserve">• Real-time distributed simulation interfaces  </w:t>
      </w:r>
    </w:p>
    <w:p/>
    <w:p>
      <w:r>
        <w:t>AI is central to achieving STE’s vision for a unified training ecosystem.</w:t>
      </w:r>
    </w:p>
    <w:p/>
    <w:p>
      <w:r>
        <w:t>---------------------------------------------------------------------</w:t>
      </w:r>
    </w:p>
    <w:p>
      <w:r>
        <w:t>CALL TO ACTION</w:t>
      </w:r>
    </w:p>
    <w:p>
      <w:r>
        <w:t>---------------------------------------------------------------------</w:t>
      </w:r>
    </w:p>
    <w:p/>
    <w:p>
      <w:r>
        <w:t>Learn how Athena‑Tek’s AI ecosystem creates realism, safety, and insight at every level of training and testing.</w:t>
      </w:r>
    </w:p>
    <w:p/>
    <w:p>
      <w:r>
        <w:t>Contact us for demonstrations or AI technical documentation.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