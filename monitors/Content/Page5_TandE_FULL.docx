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PAGE 5 — SOLUTION DRIVEN: TEST &amp; EVALUATION (T&amp;E)</w:t>
      </w:r>
    </w:p>
    <w:p/>
    <w:p>
      <w:r>
        <w:t>TEST &amp; EVALUATION REIMAGINED FOR MODERN WEAPON SYSTEMS</w:t>
      </w:r>
    </w:p>
    <w:p/>
    <w:p>
      <w:r>
        <w:t>Athena‑Tek delivers a complete Test &amp; Evaluation (T&amp;E) architecture designed to support both Developmental Test (DT) and Operational Test (OT). Our T&amp;E solutions integrate global 5G/NTN networks, high‑fidelity sensors, soldier‑worn TED telemetry, video instrumentation, and AI-enabled analytics to produce synchronized, accurate, and actionable test data.</w:t>
      </w:r>
    </w:p>
    <w:p/>
    <w:p>
      <w:r>
        <w:t>Our systems support ATEC, DOT&amp;E, PM shops, OEMs, ranges, and research organizations seeking high‑resolution, real‑time test insight across weapons, vehicles, soldiers, and instrumentation systems.</w:t>
      </w:r>
    </w:p>
    <w:p/>
    <w:p>
      <w:r>
        <w:t>---------------------------------------------------------------------</w:t>
      </w:r>
    </w:p>
    <w:p>
      <w:r>
        <w:t>SECTION 1 — THE MODERN T&amp;E LANDSCAPE</w:t>
      </w:r>
    </w:p>
    <w:p>
      <w:r>
        <w:t>---------------------------------------------------------------------</w:t>
      </w:r>
    </w:p>
    <w:p/>
    <w:p>
      <w:r>
        <w:t>Today’s weapon and system testing requires:</w:t>
      </w:r>
    </w:p>
    <w:p>
      <w:r>
        <w:t xml:space="preserve">• Larger areas of coverage  </w:t>
      </w:r>
    </w:p>
    <w:p>
      <w:r>
        <w:t xml:space="preserve">• Accurate, synchronized telemetry  </w:t>
      </w:r>
    </w:p>
    <w:p>
      <w:r>
        <w:t xml:space="preserve">• High‑speed video integration  </w:t>
      </w:r>
    </w:p>
    <w:p>
      <w:r>
        <w:t xml:space="preserve">• Realistic soldier and vehicle behavior modeling  </w:t>
      </w:r>
    </w:p>
    <w:p>
      <w:r>
        <w:t xml:space="preserve">• In-depth environmental sensing  </w:t>
      </w:r>
    </w:p>
    <w:p>
      <w:r>
        <w:t xml:space="preserve">• Distributed test architectures  </w:t>
      </w:r>
    </w:p>
    <w:p>
      <w:r>
        <w:t xml:space="preserve">• Autonomous data collection  </w:t>
      </w:r>
    </w:p>
    <w:p>
      <w:r>
        <w:t xml:space="preserve">• AI-based event detection and tagging  </w:t>
      </w:r>
    </w:p>
    <w:p/>
    <w:p>
      <w:r>
        <w:t>Legacy test architectures often lack:</w:t>
      </w:r>
    </w:p>
    <w:p>
      <w:r>
        <w:t xml:space="preserve">• Global network reach  </w:t>
      </w:r>
    </w:p>
    <w:p>
      <w:r>
        <w:t xml:space="preserve">• Indoor/outdoor positioning  </w:t>
      </w:r>
    </w:p>
    <w:p>
      <w:r>
        <w:t xml:space="preserve">• AI-assisted telemetry interpretation  </w:t>
      </w:r>
    </w:p>
    <w:p>
      <w:r>
        <w:t xml:space="preserve">• Soldier-centric data feeds  </w:t>
      </w:r>
    </w:p>
    <w:p>
      <w:r>
        <w:t xml:space="preserve">• Integrated wearable data  </w:t>
      </w:r>
    </w:p>
    <w:p>
      <w:r>
        <w:t xml:space="preserve">• Multimodal test fusion  </w:t>
      </w:r>
    </w:p>
    <w:p/>
    <w:p>
      <w:r>
        <w:t>Athena‑Tek addresses all these gaps.</w:t>
      </w:r>
    </w:p>
    <w:p/>
    <w:p>
      <w:r>
        <w:t>---------------------------------------------------------------------</w:t>
      </w:r>
    </w:p>
    <w:p>
      <w:r>
        <w:t>SECTION 2 — DT &amp; OT SUPPORT</w:t>
      </w:r>
    </w:p>
    <w:p>
      <w:r>
        <w:t>---------------------------------------------------------------------</w:t>
      </w:r>
    </w:p>
    <w:p/>
    <w:p>
      <w:r>
        <w:t>DEVELOPMENTAL TEST (DT)</w:t>
      </w:r>
    </w:p>
    <w:p>
      <w:r>
        <w:t>DT focuses on system design evaluation and early engineering risk reduction.</w:t>
      </w:r>
    </w:p>
    <w:p/>
    <w:p>
      <w:r>
        <w:t>Athena‑Tek supports DT by providing:</w:t>
      </w:r>
    </w:p>
    <w:p>
      <w:r>
        <w:t xml:space="preserve">• Flexible, rapidly deployable networks (4G/5G/NTN/mesh)  </w:t>
      </w:r>
    </w:p>
    <w:p>
      <w:r>
        <w:t xml:space="preserve">• Soldier or operator telemetry through TED  </w:t>
      </w:r>
    </w:p>
    <w:p>
      <w:r>
        <w:t xml:space="preserve">• Weapon event instrumentation  </w:t>
      </w:r>
    </w:p>
    <w:p>
      <w:r>
        <w:t xml:space="preserve">• High-speed camera integration  </w:t>
      </w:r>
    </w:p>
    <w:p>
      <w:r>
        <w:t xml:space="preserve">• Synchronized data collection  </w:t>
      </w:r>
    </w:p>
    <w:p>
      <w:r>
        <w:t xml:space="preserve">• Terrain-aware movement analytics  </w:t>
      </w:r>
    </w:p>
    <w:p>
      <w:r>
        <w:t xml:space="preserve">• AI tagging of anomalies and system behaviors  </w:t>
      </w:r>
    </w:p>
    <w:p/>
    <w:p>
      <w:r>
        <w:t>OPERATIONAL TEST (OT)</w:t>
      </w:r>
    </w:p>
    <w:p>
      <w:r>
        <w:t>OT validates system performance under realistic combat conditions.</w:t>
      </w:r>
    </w:p>
    <w:p/>
    <w:p>
      <w:r>
        <w:t>Athena‑Tek supports OT with:</w:t>
      </w:r>
    </w:p>
    <w:p>
      <w:r>
        <w:t xml:space="preserve">• Large-scale 5G/NTN networks  </w:t>
      </w:r>
    </w:p>
    <w:p>
      <w:r>
        <w:t xml:space="preserve">• Satellite-based coverage for remote or denied environments  </w:t>
      </w:r>
    </w:p>
    <w:p>
      <w:r>
        <w:t xml:space="preserve">• Soldier, vehicle, and system state telemetry  </w:t>
      </w:r>
    </w:p>
    <w:p>
      <w:r>
        <w:t xml:space="preserve">• XLCC integration  </w:t>
      </w:r>
    </w:p>
    <w:p>
      <w:r>
        <w:t xml:space="preserve">• High data throughput for video and sensor feeds  </w:t>
      </w:r>
    </w:p>
    <w:p>
      <w:r>
        <w:t xml:space="preserve">• Automated AAR and test logs  </w:t>
      </w:r>
    </w:p>
    <w:p>
      <w:r>
        <w:t xml:space="preserve">• Multinational range connectivity  </w:t>
      </w:r>
    </w:p>
    <w:p/>
    <w:p>
      <w:r>
        <w:t>---------------------------------------------------------------------</w:t>
      </w:r>
    </w:p>
    <w:p>
      <w:r>
        <w:t>SECTION 3 — NETWORKS FOR T&amp;E</w:t>
      </w:r>
    </w:p>
    <w:p>
      <w:r>
        <w:t>---------------------------------------------------------------------</w:t>
      </w:r>
    </w:p>
    <w:p/>
    <w:p>
      <w:r>
        <w:t>Athena‑Tek leverages the same global network technologies used in training:</w:t>
      </w:r>
    </w:p>
    <w:p>
      <w:r>
        <w:t xml:space="preserve">• Private 5G (Zeus)  </w:t>
      </w:r>
    </w:p>
    <w:p>
      <w:r>
        <w:t xml:space="preserve">• 5G O-RAN / SA / NSA  </w:t>
      </w:r>
    </w:p>
    <w:p>
      <w:r>
        <w:t xml:space="preserve">• NTN (direct-to-device satellite connectivity)  </w:t>
      </w:r>
    </w:p>
    <w:p>
      <w:r>
        <w:t xml:space="preserve">• 4G LTE + CBRS  </w:t>
      </w:r>
    </w:p>
    <w:p>
      <w:r>
        <w:t xml:space="preserve">• Long-range Wi-Fi HaLow  </w:t>
      </w:r>
    </w:p>
    <w:p>
      <w:r>
        <w:t xml:space="preserve">• Mesh architectures (802.11s)  </w:t>
      </w:r>
    </w:p>
    <w:p>
      <w:r>
        <w:t xml:space="preserve">• SATCOM backhaul for remote ranges  </w:t>
      </w:r>
    </w:p>
    <w:p/>
    <w:p>
      <w:r>
        <w:t>Benefits:</w:t>
      </w:r>
    </w:p>
    <w:p>
      <w:r>
        <w:t xml:space="preserve">• Higher throughput for video  </w:t>
      </w:r>
    </w:p>
    <w:p>
      <w:r>
        <w:t xml:space="preserve">• Distributed test site coverage  </w:t>
      </w:r>
    </w:p>
    <w:p>
      <w:r>
        <w:t xml:space="preserve">• Real-time telemetry  </w:t>
      </w:r>
    </w:p>
    <w:p>
      <w:r>
        <w:t xml:space="preserve">• Resilient connectivity across extreme environments  </w:t>
      </w:r>
    </w:p>
    <w:p/>
    <w:p>
      <w:r>
        <w:t>This architecture supports T&amp;E events across:</w:t>
      </w:r>
    </w:p>
    <w:p>
      <w:r>
        <w:t xml:space="preserve">• Missile ranges  </w:t>
      </w:r>
    </w:p>
    <w:p>
      <w:r>
        <w:t xml:space="preserve">• Artillery ranges  </w:t>
      </w:r>
    </w:p>
    <w:p>
      <w:r>
        <w:t xml:space="preserve">• MOUT test sites  </w:t>
      </w:r>
    </w:p>
    <w:p>
      <w:r>
        <w:t xml:space="preserve">• Vehicle testing grounds  </w:t>
      </w:r>
    </w:p>
    <w:p>
      <w:r>
        <w:t xml:space="preserve">• Remote or expeditionary test locations  </w:t>
      </w:r>
    </w:p>
    <w:p/>
    <w:p>
      <w:r>
        <w:t>---------------------------------------------------------------------</w:t>
      </w:r>
    </w:p>
    <w:p>
      <w:r>
        <w:t>SECTION 4 — DATA COLLECTION &amp; INSTRUMENTATION</w:t>
      </w:r>
    </w:p>
    <w:p>
      <w:r>
        <w:t>---------------------------------------------------------------------</w:t>
      </w:r>
    </w:p>
    <w:p/>
    <w:p>
      <w:r>
        <w:t>Athena‑Tek offers complete instrumentation for soldier, vehicle, and weapon tests.</w:t>
      </w:r>
    </w:p>
    <w:p/>
    <w:p>
      <w:r>
        <w:t>Components Include:</w:t>
      </w:r>
    </w:p>
    <w:p>
      <w:r>
        <w:t xml:space="preserve">• Soldier-worn TED telemetry  </w:t>
      </w:r>
    </w:p>
    <w:p>
      <w:r>
        <w:t xml:space="preserve">• Vehicle telemetry transceivers  </w:t>
      </w:r>
    </w:p>
    <w:p>
      <w:r>
        <w:t xml:space="preserve">• Ruggedized data collectors  </w:t>
      </w:r>
    </w:p>
    <w:p>
      <w:r>
        <w:t xml:space="preserve">• GPS RTK &amp; IMU  </w:t>
      </w:r>
    </w:p>
    <w:p>
      <w:r>
        <w:t xml:space="preserve">• Weapon shot detection  </w:t>
      </w:r>
    </w:p>
    <w:p>
      <w:r>
        <w:t xml:space="preserve">• Environmental sensing packages  </w:t>
      </w:r>
    </w:p>
    <w:p/>
    <w:p>
      <w:r>
        <w:t>TED acts as a real-time operator telemetry node:</w:t>
      </w:r>
    </w:p>
    <w:p>
      <w:r>
        <w:t xml:space="preserve">• Movement  </w:t>
      </w:r>
    </w:p>
    <w:p>
      <w:r>
        <w:t xml:space="preserve">• Location  </w:t>
      </w:r>
    </w:p>
    <w:p>
      <w:r>
        <w:t xml:space="preserve">• Weapon usage  </w:t>
      </w:r>
    </w:p>
    <w:p>
      <w:r>
        <w:t xml:space="preserve">• Behavioral context  </w:t>
      </w:r>
    </w:p>
    <w:p>
      <w:r>
        <w:t xml:space="preserve">• Physiological data  </w:t>
      </w:r>
    </w:p>
    <w:p>
      <w:r>
        <w:t xml:space="preserve">• Time-stamped metadata  </w:t>
      </w:r>
    </w:p>
    <w:p/>
    <w:p>
      <w:r>
        <w:t>All data is synchronized across networks for ingestion by XLCC or range data systems.</w:t>
      </w:r>
    </w:p>
    <w:p/>
    <w:p>
      <w:r>
        <w:t>---------------------------------------------------------------------</w:t>
      </w:r>
    </w:p>
    <w:p>
      <w:r>
        <w:t>SECTION 5 — VIDEO INSTRUMENTATION</w:t>
      </w:r>
    </w:p>
    <w:p>
      <w:r>
        <w:t>---------------------------------------------------------------------</w:t>
      </w:r>
    </w:p>
    <w:p/>
    <w:p>
      <w:r>
        <w:t>High-speed and embedded camera solutions support:</w:t>
      </w:r>
    </w:p>
    <w:p>
      <w:r>
        <w:t xml:space="preserve">• Missile launches  </w:t>
      </w:r>
    </w:p>
    <w:p>
      <w:r>
        <w:t xml:space="preserve">• Flight trajectories  </w:t>
      </w:r>
    </w:p>
    <w:p>
      <w:r>
        <w:t xml:space="preserve">• Blast events  </w:t>
      </w:r>
    </w:p>
    <w:p>
      <w:r>
        <w:t xml:space="preserve">• Ground truth validation  </w:t>
      </w:r>
    </w:p>
    <w:p>
      <w:r>
        <w:t xml:space="preserve">• AI-based tagging and classification  </w:t>
      </w:r>
    </w:p>
    <w:p/>
    <w:p>
      <w:r>
        <w:t>Capabilities:</w:t>
      </w:r>
    </w:p>
    <w:p>
      <w:r>
        <w:t xml:space="preserve">• High-speed cameras (1000+ FPS) for weapons  </w:t>
      </w:r>
    </w:p>
    <w:p>
      <w:r>
        <w:t xml:space="preserve">• Embedded 5G cameras inside MOUT buildings  </w:t>
      </w:r>
    </w:p>
    <w:p>
      <w:r>
        <w:t xml:space="preserve">• Mesh-based low-light cameras  </w:t>
      </w:r>
    </w:p>
    <w:p>
      <w:r>
        <w:t xml:space="preserve">• Edge analytics for motion and blast detection  </w:t>
      </w:r>
    </w:p>
    <w:p>
      <w:r>
        <w:t xml:space="preserve">• Full video–telemetry alignment  </w:t>
      </w:r>
    </w:p>
    <w:p/>
    <w:p>
      <w:r>
        <w:t>AI models can annotate:</w:t>
      </w:r>
    </w:p>
    <w:p>
      <w:r>
        <w:t xml:space="preserve">• Point of impact  </w:t>
      </w:r>
    </w:p>
    <w:p>
      <w:r>
        <w:t xml:space="preserve">• Weapon reliability anomalies  </w:t>
      </w:r>
    </w:p>
    <w:p>
      <w:r>
        <w:t xml:space="preserve">• Burst patterns  </w:t>
      </w:r>
    </w:p>
    <w:p>
      <w:r>
        <w:t xml:space="preserve">• Operator movement and firing sequence  </w:t>
      </w:r>
    </w:p>
    <w:p>
      <w:r>
        <w:t xml:space="preserve">• Environmental visibility changes  </w:t>
      </w:r>
    </w:p>
    <w:p/>
    <w:p>
      <w:r>
        <w:t>---------------------------------------------------------------------</w:t>
      </w:r>
    </w:p>
    <w:p>
      <w:r>
        <w:t>SECTION 6 — TED FOR T&amp;E</w:t>
      </w:r>
    </w:p>
    <w:p>
      <w:r>
        <w:t>---------------------------------------------------------------------</w:t>
      </w:r>
    </w:p>
    <w:p/>
    <w:p>
      <w:r>
        <w:t>TED provides unmatched test fidelity for soldier-centric or operator-centric evaluations.</w:t>
      </w:r>
    </w:p>
    <w:p/>
    <w:p>
      <w:r>
        <w:t>TED collects:</w:t>
      </w:r>
    </w:p>
    <w:p>
      <w:r>
        <w:t xml:space="preserve">• Soldier movement  </w:t>
      </w:r>
    </w:p>
    <w:p>
      <w:r>
        <w:t xml:space="preserve">• Indoor/outdoor TSPI  </w:t>
      </w:r>
    </w:p>
    <w:p>
      <w:r>
        <w:t xml:space="preserve">• Environmental data  </w:t>
      </w:r>
    </w:p>
    <w:p>
      <w:r>
        <w:t xml:space="preserve">• Weapon firing events  </w:t>
      </w:r>
    </w:p>
    <w:p>
      <w:r>
        <w:t xml:space="preserve">• Posture and orientation  </w:t>
      </w:r>
    </w:p>
    <w:p>
      <w:r>
        <w:t xml:space="preserve">• Physiological data  </w:t>
      </w:r>
    </w:p>
    <w:p>
      <w:r>
        <w:t xml:space="preserve">• Safety thresholds and alerts  </w:t>
      </w:r>
    </w:p>
    <w:p/>
    <w:p>
      <w:r>
        <w:t>In testing environments, TED supports:</w:t>
      </w:r>
    </w:p>
    <w:p>
      <w:r>
        <w:t xml:space="preserve">• Human factors evaluation  </w:t>
      </w:r>
    </w:p>
    <w:p>
      <w:r>
        <w:t xml:space="preserve">• Operator decision analysis  </w:t>
      </w:r>
    </w:p>
    <w:p>
      <w:r>
        <w:t xml:space="preserve">• Movement efficiency studies  </w:t>
      </w:r>
    </w:p>
    <w:p>
      <w:r>
        <w:t xml:space="preserve">• Stress and safety monitoring  </w:t>
      </w:r>
    </w:p>
    <w:p>
      <w:r>
        <w:t xml:space="preserve">• Behavior and task modeling  </w:t>
      </w:r>
    </w:p>
    <w:p/>
    <w:p>
      <w:r>
        <w:t>TED is the most advanced soldier or operator data collector available.</w:t>
      </w:r>
    </w:p>
    <w:p/>
    <w:p>
      <w:r>
        <w:t>---------------------------------------------------------------------</w:t>
      </w:r>
    </w:p>
    <w:p>
      <w:r>
        <w:t>SECTION 7 — XLCC INTEGRATION</w:t>
      </w:r>
    </w:p>
    <w:p>
      <w:r>
        <w:t>---------------------------------------------------------------------</w:t>
      </w:r>
    </w:p>
    <w:p/>
    <w:p>
      <w:r>
        <w:t>Athena‑Tek is fully integrated with the **eXportable Location and Communication Component (XLCC)** used in T&amp;E.</w:t>
      </w:r>
    </w:p>
    <w:p/>
    <w:p>
      <w:r>
        <w:t>Capabilities Include:</w:t>
      </w:r>
    </w:p>
    <w:p>
      <w:r>
        <w:t xml:space="preserve">• Real-time test data ingestion  </w:t>
      </w:r>
    </w:p>
    <w:p>
      <w:r>
        <w:t xml:space="preserve">• Telemetry mapping  </w:t>
      </w:r>
    </w:p>
    <w:p>
      <w:r>
        <w:t xml:space="preserve">• Weapon and movement reconstruction  </w:t>
      </w:r>
    </w:p>
    <w:p>
      <w:r>
        <w:t xml:space="preserve">• High-speed video alignment  </w:t>
      </w:r>
    </w:p>
    <w:p>
      <w:r>
        <w:t xml:space="preserve">• Metadata indexing  </w:t>
      </w:r>
    </w:p>
    <w:p>
      <w:r>
        <w:t xml:space="preserve">• Automated timeline generation  </w:t>
      </w:r>
    </w:p>
    <w:p>
      <w:r>
        <w:t xml:space="preserve">• Test event annotation  </w:t>
      </w:r>
    </w:p>
    <w:p/>
    <w:p>
      <w:r>
        <w:t>XLCC becomes significantly more powerful when fed with TED and global network data.</w:t>
      </w:r>
    </w:p>
    <w:p/>
    <w:p>
      <w:r>
        <w:t>---------------------------------------------------------------------</w:t>
      </w:r>
    </w:p>
    <w:p>
      <w:r>
        <w:t>SECTION 8 — AI-ENABLED T&amp;E ANALYTICS</w:t>
      </w:r>
    </w:p>
    <w:p>
      <w:r>
        <w:t>---------------------------------------------------------------------</w:t>
      </w:r>
    </w:p>
    <w:p/>
    <w:p>
      <w:r>
        <w:t>AI enhances T&amp;E by analyzing thousands of data points in real time.</w:t>
      </w:r>
    </w:p>
    <w:p/>
    <w:p>
      <w:r>
        <w:t>AI Applications:</w:t>
      </w:r>
    </w:p>
    <w:p>
      <w:r>
        <w:t xml:space="preserve">• Weapon system reliability analysis  </w:t>
      </w:r>
    </w:p>
    <w:p>
      <w:r>
        <w:t xml:space="preserve">• Detection of anomalies and pattern deviations  </w:t>
      </w:r>
    </w:p>
    <w:p>
      <w:r>
        <w:t xml:space="preserve">• Operator behavior modeling  </w:t>
      </w:r>
    </w:p>
    <w:p>
      <w:r>
        <w:t xml:space="preserve">• Blast radius accuracy prediction  </w:t>
      </w:r>
    </w:p>
    <w:p>
      <w:r>
        <w:t xml:space="preserve">• Test failure signatures  </w:t>
      </w:r>
    </w:p>
    <w:p>
      <w:r>
        <w:t xml:space="preserve">• Edge-case identification  </w:t>
      </w:r>
    </w:p>
    <w:p/>
    <w:p>
      <w:r>
        <w:t>Automation:</w:t>
      </w:r>
    </w:p>
    <w:p>
      <w:r>
        <w:t xml:space="preserve">• Test logs  </w:t>
      </w:r>
    </w:p>
    <w:p>
      <w:r>
        <w:t xml:space="preserve">• Summaries  </w:t>
      </w:r>
    </w:p>
    <w:p>
      <w:r>
        <w:t xml:space="preserve">• AAR  </w:t>
      </w:r>
    </w:p>
    <w:p>
      <w:r>
        <w:t xml:space="preserve">• Performance scoring  </w:t>
      </w:r>
    </w:p>
    <w:p>
      <w:r>
        <w:t xml:space="preserve">• Event heatmaps  </w:t>
      </w:r>
    </w:p>
    <w:p>
      <w:r>
        <w:t xml:space="preserve">• System uptime/downtime metrics  </w:t>
      </w:r>
    </w:p>
    <w:p/>
    <w:p>
      <w:r>
        <w:t>AI transforms raw test data into actionable insights.</w:t>
      </w:r>
    </w:p>
    <w:p/>
    <w:p>
      <w:r>
        <w:t>---------------------------------------------------------------------</w:t>
      </w:r>
    </w:p>
    <w:p>
      <w:r>
        <w:t>SECTION 9 — SUPPORTED T&amp;E ENVIRONMENTS</w:t>
      </w:r>
    </w:p>
    <w:p>
      <w:r>
        <w:t>---------------------------------------------------------------------</w:t>
      </w:r>
    </w:p>
    <w:p/>
    <w:p>
      <w:r>
        <w:t>Athena‑Tek supports T&amp;E activities at:</w:t>
      </w:r>
    </w:p>
    <w:p>
      <w:r>
        <w:t xml:space="preserve">• Army and Joint ranges  </w:t>
      </w:r>
    </w:p>
    <w:p>
      <w:r>
        <w:t xml:space="preserve">• ATEC sites  </w:t>
      </w:r>
    </w:p>
    <w:p>
      <w:r>
        <w:t xml:space="preserve">• DOT&amp;E evaluations  </w:t>
      </w:r>
    </w:p>
    <w:p>
      <w:r>
        <w:t xml:space="preserve">• Missile ranges  </w:t>
      </w:r>
    </w:p>
    <w:p>
      <w:r>
        <w:t xml:space="preserve">• Aviation testing  </w:t>
      </w:r>
    </w:p>
    <w:p>
      <w:r>
        <w:t xml:space="preserve">• Vehicle test tracks  </w:t>
      </w:r>
    </w:p>
    <w:p>
      <w:r>
        <w:t xml:space="preserve">• Maritime test environments  </w:t>
      </w:r>
    </w:p>
    <w:p>
      <w:r>
        <w:t xml:space="preserve">• Indo-Pacific distributed testing  </w:t>
      </w:r>
    </w:p>
    <w:p>
      <w:r>
        <w:t xml:space="preserve">• European partner-nation test events  </w:t>
      </w:r>
    </w:p>
    <w:p/>
    <w:p>
      <w:r>
        <w:t>---------------------------------------------------------------------</w:t>
      </w:r>
    </w:p>
    <w:p>
      <w:r>
        <w:t>CALL TO ACTION</w:t>
      </w:r>
    </w:p>
    <w:p>
      <w:r>
        <w:t>---------------------------------------------------------------------</w:t>
      </w:r>
    </w:p>
    <w:p/>
    <w:p>
      <w:r>
        <w:t>Upgrade your Test &amp; Evaluation capability with advanced networks, AI-driven telemetry, and next‑generation soldier and system instrumentation.</w:t>
      </w:r>
    </w:p>
    <w:p/>
    <w:p>
      <w:r>
        <w:t>Contact Athena‑Tek for range integrations, demonstrations, and technical briefings.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