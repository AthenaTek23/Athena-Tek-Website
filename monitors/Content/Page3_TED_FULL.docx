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PAGE 3 — TED (Training Edge Device)</w:t>
      </w:r>
    </w:p>
    <w:p/>
    <w:p>
      <w:r>
        <w:t>TED — THE AI-ENABLED SOLDIER ENGINE</w:t>
      </w:r>
    </w:p>
    <w:p/>
    <w:p>
      <w:r>
        <w:t>TED is a rugged, smartphone-sized device that fuses sensors, emitters, networks, and AI inference into the most advanced real-time soldier state engine ever developed for Live Training and Test &amp; Evaluation (T&amp;E). TED eliminates fragmented legacy systems and replaces them with a single, soldier-worn platform capable of executing AI-driven adjudication, positioning, safety monitoring, and telemetry collection.</w:t>
      </w:r>
    </w:p>
    <w:p/>
    <w:p>
      <w:r>
        <w:t>---------------------------------------------------------------------</w:t>
      </w:r>
    </w:p>
    <w:p>
      <w:r>
        <w:t>SECTION 1 — WHAT IS TED?</w:t>
      </w:r>
    </w:p>
    <w:p>
      <w:r>
        <w:t>---------------------------------------------------------------------</w:t>
      </w:r>
    </w:p>
    <w:p/>
    <w:p>
      <w:r>
        <w:t>TED is a multifunction, soldier-worn device that integrates:</w:t>
      </w:r>
    </w:p>
    <w:p>
      <w:r>
        <w:t>• AI-based Real-Time Casualty Assessment (RTCA)</w:t>
      </w:r>
    </w:p>
    <w:p>
      <w:r>
        <w:t>• Indoor/Outdoor hybrid positioning</w:t>
      </w:r>
    </w:p>
    <w:p>
      <w:r>
        <w:t>• Sensor fusion (IMU, barometer, magnetometer, GPS RTK)</w:t>
      </w:r>
    </w:p>
    <w:p>
      <w:r>
        <w:t>• Multi-network bearer management (5G, LTE, NTN, Mesh, Wi-Fi)</w:t>
      </w:r>
    </w:p>
    <w:p>
      <w:r>
        <w:t>• Wearable-based soldier safety monitoring</w:t>
      </w:r>
    </w:p>
    <w:p>
      <w:r>
        <w:t>• Direct and Indirect Fire fidelity</w:t>
      </w:r>
    </w:p>
    <w:p>
      <w:r>
        <w:t>• Data collection for training and T&amp;E</w:t>
      </w:r>
    </w:p>
    <w:p>
      <w:r>
        <w:t>• EXCON interoperability (TAK, STIA, HITS, RCS, XLCC)</w:t>
      </w:r>
    </w:p>
    <w:p/>
    <w:p>
      <w:r>
        <w:t>TED is designed to directly support STE-LTS and modern Army training requirements, bridging the gap between current instrumentation and future-ready soldier systems.</w:t>
      </w:r>
    </w:p>
    <w:p/>
    <w:p>
      <w:r>
        <w:t>---------------------------------------------------------------------</w:t>
      </w:r>
    </w:p>
    <w:p>
      <w:r>
        <w:t>SECTION 2 — AI ENGINE (EDGE INFERENCE)</w:t>
      </w:r>
    </w:p>
    <w:p>
      <w:r>
        <w:t>---------------------------------------------------------------------</w:t>
      </w:r>
    </w:p>
    <w:p/>
    <w:p>
      <w:r>
        <w:t>TED performs AI inference directly on the device, ensuring real-time performance even in disconnected, GPS-denied, or LTE-denied environments.</w:t>
      </w:r>
    </w:p>
    <w:p/>
    <w:p>
      <w:r>
        <w:t>AI capabilities include:</w:t>
      </w:r>
    </w:p>
    <w:p>
      <w:r>
        <w:t>• Direct fire RTCA using shooter pose, stance, weapon orientation</w:t>
      </w:r>
    </w:p>
    <w:p>
      <w:r>
        <w:t>• Indirect fire RTCA (mortars, grenades, anti-armor)</w:t>
      </w:r>
    </w:p>
    <w:p>
      <w:r>
        <w:t>• Loss-of-concealment / visibility validation using optional camera-based YOLO models</w:t>
      </w:r>
    </w:p>
    <w:p>
      <w:r>
        <w:t>• Movement classification (crawl, walk, sprint, kneel, lean, dive)</w:t>
      </w:r>
    </w:p>
    <w:p>
      <w:r>
        <w:t>• Soldier behavior analysis (exertion, stress indicators)</w:t>
      </w:r>
    </w:p>
    <w:p>
      <w:r>
        <w:t>• Fall and immobility detection</w:t>
      </w:r>
    </w:p>
    <w:p>
      <w:r>
        <w:t>• Heat casualty prediction and physiological monitoring</w:t>
      </w:r>
    </w:p>
    <w:p>
      <w:r>
        <w:t>• Local speech/sound detection (Whisper tiny)</w:t>
      </w:r>
    </w:p>
    <w:p>
      <w:r>
        <w:t>• Quantized LLMs for rule-based inference and event explanation</w:t>
      </w:r>
    </w:p>
    <w:p/>
    <w:p>
      <w:r>
        <w:t>AI Benefits:</w:t>
      </w:r>
    </w:p>
    <w:p>
      <w:r>
        <w:t>• Zero-latency decisions</w:t>
      </w:r>
    </w:p>
    <w:p>
      <w:r>
        <w:t>• No cloud or uplink dependency</w:t>
      </w:r>
    </w:p>
    <w:p>
      <w:r>
        <w:t>• Reliable adjudication in complex terrain</w:t>
      </w:r>
    </w:p>
    <w:p>
      <w:r>
        <w:t>• Safety-critical alerts without infrastructure reliance</w:t>
      </w:r>
    </w:p>
    <w:p/>
    <w:p>
      <w:r>
        <w:t>---------------------------------------------------------------------</w:t>
      </w:r>
    </w:p>
    <w:p>
      <w:r>
        <w:t>SECTION 3 — SENSOR &amp; EMITTER FUSION</w:t>
      </w:r>
    </w:p>
    <w:p>
      <w:r>
        <w:t>---------------------------------------------------------------------</w:t>
      </w:r>
    </w:p>
    <w:p/>
    <w:p>
      <w:r>
        <w:t>TED combines multiple sensor types into a fused soldier state model:</w:t>
      </w:r>
    </w:p>
    <w:p/>
    <w:p>
      <w:r>
        <w:t>Sensors:</w:t>
      </w:r>
    </w:p>
    <w:p>
      <w:r>
        <w:t>• 3-axis accelerometer</w:t>
      </w:r>
    </w:p>
    <w:p>
      <w:r>
        <w:t>• 3-axis gyroscope</w:t>
      </w:r>
    </w:p>
    <w:p>
      <w:r>
        <w:t>• Magnetometer</w:t>
      </w:r>
    </w:p>
    <w:p>
      <w:r>
        <w:t>• Barometer (floor-level elevation mapping)</w:t>
      </w:r>
    </w:p>
    <w:p>
      <w:r>
        <w:t>• GPS RTK (cm-level outdoor accuracy)</w:t>
      </w:r>
    </w:p>
    <w:p/>
    <w:p>
      <w:r>
        <w:t>Emitters:</w:t>
      </w:r>
    </w:p>
    <w:p>
      <w:r>
        <w:t>• 5G NR (FR1)</w:t>
      </w:r>
    </w:p>
    <w:p>
      <w:r>
        <w:t>• 4G LTE</w:t>
      </w:r>
    </w:p>
    <w:p>
      <w:r>
        <w:t>• Wi-Fi 6</w:t>
      </w:r>
    </w:p>
    <w:p>
      <w:r>
        <w:t>• Wi-Fi HaLow (802.11ah)</w:t>
      </w:r>
    </w:p>
    <w:p>
      <w:r>
        <w:t>• ZigBee (802.15.4)</w:t>
      </w:r>
    </w:p>
    <w:p>
      <w:r>
        <w:t>• BLE</w:t>
      </w:r>
    </w:p>
    <w:p>
      <w:r>
        <w:t>• NFC (planned)</w:t>
      </w:r>
    </w:p>
    <w:p/>
    <w:p>
      <w:r>
        <w:t>Fusion Advantages:</w:t>
      </w:r>
    </w:p>
    <w:p>
      <w:r>
        <w:t>• Accurate TSPI indoors and outdoors</w:t>
      </w:r>
    </w:p>
    <w:p>
      <w:r>
        <w:t>• Multi-floor tracking in MOUT facilities</w:t>
      </w:r>
    </w:p>
    <w:p>
      <w:r>
        <w:t>• Room-level positioning using RF + IMU</w:t>
      </w:r>
    </w:p>
    <w:p>
      <w:r>
        <w:t>• Terrain and vertical position for indirect fire accuracy</w:t>
      </w:r>
    </w:p>
    <w:p>
      <w:r>
        <w:t>• Soldier posture identification (standing, kneeling, prone, etc.)</w:t>
      </w:r>
    </w:p>
    <w:p/>
    <w:p>
      <w:r>
        <w:t>TED produces the most accurate digital representation of soldier state ever available to a training system.</w:t>
      </w:r>
    </w:p>
    <w:p/>
    <w:p>
      <w:r>
        <w:t>---------------------------------------------------------------------</w:t>
      </w:r>
    </w:p>
    <w:p>
      <w:r>
        <w:t>SECTION 4 — MULTI-NETWORK CONNECTIVITY</w:t>
      </w:r>
    </w:p>
    <w:p>
      <w:r>
        <w:t>---------------------------------------------------------------------</w:t>
      </w:r>
    </w:p>
    <w:p/>
    <w:p>
      <w:r>
        <w:t>TED operates across a global multi-network environment, including:</w:t>
      </w:r>
    </w:p>
    <w:p/>
    <w:p>
      <w:r>
        <w:t>Primary Bearers:</w:t>
      </w:r>
    </w:p>
    <w:p>
      <w:r>
        <w:t>• 5G SA/NSA (DoD bands, CBRS, FR1)</w:t>
      </w:r>
    </w:p>
    <w:p>
      <w:r>
        <w:t>• LTE (Worldwide bands)</w:t>
      </w:r>
    </w:p>
    <w:p>
      <w:r>
        <w:t>• Wi-Fi 6 for short-range high throughput</w:t>
      </w:r>
    </w:p>
    <w:p>
      <w:r>
        <w:t>• Wi-Fi HaLow (900 MHz) for long-range indoor penetration</w:t>
      </w:r>
    </w:p>
    <w:p>
      <w:r>
        <w:t>• 802.11s mesh for soldier-to-soldier connectivity</w:t>
      </w:r>
    </w:p>
    <w:p>
      <w:r>
        <w:t>• NTN (via partner networks and direct-to-device links)</w:t>
      </w:r>
    </w:p>
    <w:p>
      <w:r>
        <w:t>• SATCOM for extended range EXCON connectivity</w:t>
      </w:r>
    </w:p>
    <w:p/>
    <w:p>
      <w:r>
        <w:t>Benefits:</w:t>
      </w:r>
    </w:p>
    <w:p>
      <w:r>
        <w:t>• Continuous soldier connectivity across varied terrain</w:t>
      </w:r>
    </w:p>
    <w:p>
      <w:r>
        <w:t>• Intelligent bearer switching based on AI-driven network conditions</w:t>
      </w:r>
    </w:p>
    <w:p>
      <w:r>
        <w:t>• Stable uplinks for T&amp;E events with high data throughput</w:t>
      </w:r>
    </w:p>
    <w:p>
      <w:r>
        <w:t>• Ability to operate fully offline when necessary</w:t>
      </w:r>
    </w:p>
    <w:p/>
    <w:p>
      <w:r>
        <w:t>---------------------------------------------------------------------</w:t>
      </w:r>
    </w:p>
    <w:p>
      <w:r>
        <w:t>SECTION 5 — RTCA (DIRECT AND INDIRECT FIRE)</w:t>
      </w:r>
    </w:p>
    <w:p>
      <w:r>
        <w:t>---------------------------------------------------------------------</w:t>
      </w:r>
    </w:p>
    <w:p/>
    <w:p>
      <w:r>
        <w:t>TED revolutionizes battlefield realism in training through physics-based RTCA.</w:t>
      </w:r>
    </w:p>
    <w:p/>
    <w:p>
      <w:r>
        <w:t>Direct Fire RTCA</w:t>
      </w:r>
    </w:p>
    <w:p>
      <w:r>
        <w:t>TED uses:</w:t>
      </w:r>
    </w:p>
    <w:p>
      <w:r>
        <w:t>• Shooter IMU + GPS RTK</w:t>
      </w:r>
    </w:p>
    <w:p>
      <w:r>
        <w:t>• Weapon type + orientation</w:t>
      </w:r>
    </w:p>
    <w:p>
      <w:r>
        <w:t>• Firing angle &amp; elevation</w:t>
      </w:r>
    </w:p>
    <w:p>
      <w:r>
        <w:t>• Posture detection (prone, kneeling, standing)</w:t>
      </w:r>
    </w:p>
    <w:p>
      <w:r>
        <w:t>• Optional camera validation</w:t>
      </w:r>
    </w:p>
    <w:p>
      <w:r>
        <w:t>• Position of shooter and target</w:t>
      </w:r>
    </w:p>
    <w:p/>
    <w:p>
      <w:r>
        <w:t>TED produces a context-rich “e-bullet” engagement message, replacing simplistic laser adjudication.</w:t>
      </w:r>
    </w:p>
    <w:p/>
    <w:p>
      <w:r>
        <w:t>Indirect Fire RTCA</w:t>
      </w:r>
    </w:p>
    <w:p>
      <w:r>
        <w:t>TED brings operational realism to indirect fire:</w:t>
      </w:r>
    </w:p>
    <w:p>
      <w:r>
        <w:t>• Mortars, grenades, anti-armor weapon effects</w:t>
      </w:r>
    </w:p>
    <w:p>
      <w:r>
        <w:t>• Terrain elevation (OWT-aligned)</w:t>
      </w:r>
    </w:p>
    <w:p>
      <w:r>
        <w:t>• Multi-floor MOUT lethality checks</w:t>
      </w:r>
    </w:p>
    <w:p>
      <w:r>
        <w:t>• AI determination of cover, concealment, and structural shielding</w:t>
      </w:r>
    </w:p>
    <w:p>
      <w:r>
        <w:t>• Blast radius + probability-based damage</w:t>
      </w:r>
    </w:p>
    <w:p/>
    <w:p>
      <w:r>
        <w:t>Indirect fire becomes accurate, spatially aware, and validated in 3D space.</w:t>
      </w:r>
    </w:p>
    <w:p/>
    <w:p>
      <w:r>
        <w:t>---------------------------------------------------------------------</w:t>
      </w:r>
    </w:p>
    <w:p>
      <w:r>
        <w:t>SECTION 6 — SOLDIER SAFETY &amp; WEARABLES</w:t>
      </w:r>
    </w:p>
    <w:p>
      <w:r>
        <w:t>---------------------------------------------------------------------</w:t>
      </w:r>
    </w:p>
    <w:p/>
    <w:p>
      <w:r>
        <w:t>TED integrates with BLE and ZigBee wearables for full physiological monitoring.</w:t>
      </w:r>
    </w:p>
    <w:p/>
    <w:p>
      <w:r>
        <w:t>Wearable Data:</w:t>
      </w:r>
    </w:p>
    <w:p>
      <w:r>
        <w:t>• Core temperature (via smart band)</w:t>
      </w:r>
    </w:p>
    <w:p>
      <w:r>
        <w:t>• Heart rate &amp; SpO2</w:t>
      </w:r>
    </w:p>
    <w:p>
      <w:r>
        <w:t>• Movement patterns</w:t>
      </w:r>
    </w:p>
    <w:p>
      <w:r>
        <w:t>• Stress indicators</w:t>
      </w:r>
    </w:p>
    <w:p/>
    <w:p>
      <w:r>
        <w:t>Safety Features:</w:t>
      </w:r>
    </w:p>
    <w:p>
      <w:r>
        <w:t>• Heat casualty early warning</w:t>
      </w:r>
    </w:p>
    <w:p>
      <w:r>
        <w:t>• Fall detection &amp; immobility alerts</w:t>
      </w:r>
    </w:p>
    <w:p>
      <w:r>
        <w:t>• Deviation from unit movement</w:t>
      </w:r>
    </w:p>
    <w:p>
      <w:r>
        <w:t>• Panic button (TED and wearable-activated)</w:t>
      </w:r>
    </w:p>
    <w:p>
      <w:r>
        <w:t>• Shock/vibration feedback for O/C commands</w:t>
      </w:r>
    </w:p>
    <w:p/>
    <w:p>
      <w:r>
        <w:t>TED transforms training safety from reactive to predictive.</w:t>
      </w:r>
    </w:p>
    <w:p/>
    <w:p>
      <w:r>
        <w:t>---------------------------------------------------------------------</w:t>
      </w:r>
    </w:p>
    <w:p>
      <w:r>
        <w:t>SECTION 7 — TECHNICAL SPECIFICATIONS</w:t>
      </w:r>
    </w:p>
    <w:p>
      <w:r>
        <w:t>---------------------------------------------------------------------</w:t>
      </w:r>
    </w:p>
    <w:p/>
    <w:p>
      <w:r>
        <w:t>Processor &amp; Memory:</w:t>
      </w:r>
    </w:p>
    <w:p>
      <w:r>
        <w:t>• NXP i.MX 8M Quad Core ARM Cortex-A53 @ 1.5GHz</w:t>
      </w:r>
    </w:p>
    <w:p>
      <w:r>
        <w:t>• 4 GB LPDDR4 RAM</w:t>
      </w:r>
    </w:p>
    <w:p>
      <w:r>
        <w:t>• 128 GB eMMC storage</w:t>
      </w:r>
    </w:p>
    <w:p/>
    <w:p>
      <w:r>
        <w:t>Radios &amp; Connectivity:</w:t>
      </w:r>
    </w:p>
    <w:p>
      <w:r>
        <w:t>• 5G NR Sub-6</w:t>
      </w:r>
    </w:p>
    <w:p>
      <w:r>
        <w:t>• 4G LTE</w:t>
      </w:r>
    </w:p>
    <w:p>
      <w:r>
        <w:t>• Wi-Fi 6</w:t>
      </w:r>
    </w:p>
    <w:p>
      <w:r>
        <w:t>• Wi-Fi HaLow (802.11ah)</w:t>
      </w:r>
    </w:p>
    <w:p>
      <w:r>
        <w:t>• Bluetooth LE</w:t>
      </w:r>
    </w:p>
    <w:p>
      <w:r>
        <w:t>• ZigBee</w:t>
      </w:r>
    </w:p>
    <w:p/>
    <w:p>
      <w:r>
        <w:t>Positioning:</w:t>
      </w:r>
    </w:p>
    <w:p>
      <w:r>
        <w:t>• GPS RTK</w:t>
      </w:r>
    </w:p>
    <w:p>
      <w:r>
        <w:t>• IMU (Accel + Gyro)</w:t>
      </w:r>
    </w:p>
    <w:p>
      <w:r>
        <w:t>• Magnetometer</w:t>
      </w:r>
    </w:p>
    <w:p>
      <w:r>
        <w:t>• Barometer</w:t>
      </w:r>
    </w:p>
    <w:p/>
    <w:p>
      <w:r>
        <w:t>Interfaces:</w:t>
      </w:r>
    </w:p>
    <w:p>
      <w:r>
        <w:t>• USB‑C (USB 3.2)</w:t>
      </w:r>
    </w:p>
    <w:p>
      <w:r>
        <w:t>• RS‑232 for MILES/Weapon interfaces</w:t>
      </w:r>
    </w:p>
    <w:p>
      <w:r>
        <w:t>• Ethernet (optional)</w:t>
      </w:r>
    </w:p>
    <w:p/>
    <w:p>
      <w:r>
        <w:t>Operating System:</w:t>
      </w:r>
    </w:p>
    <w:p>
      <w:r>
        <w:t>• Linux Yocto</w:t>
      </w:r>
    </w:p>
    <w:p>
      <w:r>
        <w:t>• Docker-enabled containerized applications</w:t>
      </w:r>
    </w:p>
    <w:p/>
    <w:p>
      <w:r>
        <w:t>Security:</w:t>
      </w:r>
    </w:p>
    <w:p>
      <w:r>
        <w:t>• AES-256 Data Encryption</w:t>
      </w:r>
    </w:p>
    <w:p>
      <w:r>
        <w:t>• FIPS 140-3 (optional)</w:t>
      </w:r>
    </w:p>
    <w:p/>
    <w:p>
      <w:r>
        <w:t>---------------------------------------------------------------------</w:t>
      </w:r>
    </w:p>
    <w:p>
      <w:r>
        <w:t>SECTION 8 — INTEGRATION &amp; COMPATIBILITY</w:t>
      </w:r>
    </w:p>
    <w:p>
      <w:r>
        <w:t>---------------------------------------------------------------------</w:t>
      </w:r>
    </w:p>
    <w:p/>
    <w:p>
      <w:r>
        <w:t>TED integrates seamlessly with:</w:t>
      </w:r>
    </w:p>
    <w:p/>
    <w:p>
      <w:r>
        <w:t>Training Systems:</w:t>
      </w:r>
    </w:p>
    <w:p>
      <w:r>
        <w:t>• MILES / IWS (Cubic)</w:t>
      </w:r>
    </w:p>
    <w:p>
      <w:r>
        <w:t>• VTESS (Lockheed Martin)</w:t>
      </w:r>
    </w:p>
    <w:p>
      <w:r>
        <w:t>• FN America weapon simulators</w:t>
      </w:r>
    </w:p>
    <w:p>
      <w:r>
        <w:t>• Phoenix Defense ATAK solutions</w:t>
      </w:r>
    </w:p>
    <w:p>
      <w:r>
        <w:t>• Serious Simulations weapon systems</w:t>
      </w:r>
    </w:p>
    <w:p/>
    <w:p>
      <w:r>
        <w:t>EXCON Systems:</w:t>
      </w:r>
    </w:p>
    <w:p>
      <w:r>
        <w:t>• TAK Server</w:t>
      </w:r>
    </w:p>
    <w:p>
      <w:r>
        <w:t>• STIA (STE Live)</w:t>
      </w:r>
    </w:p>
    <w:p>
      <w:r>
        <w:t>• HITS / RCS</w:t>
      </w:r>
    </w:p>
    <w:p>
      <w:r>
        <w:t>• XLCC (T&amp;E)</w:t>
      </w:r>
    </w:p>
    <w:p/>
    <w:p>
      <w:r>
        <w:t>TED is the fastest path to STE-LTS compliance.</w:t>
      </w:r>
    </w:p>
    <w:p/>
    <w:p>
      <w:r>
        <w:t>---------------------------------------------------------------------</w:t>
      </w:r>
    </w:p>
    <w:p>
      <w:r>
        <w:t>SECTION 9 — WHY TED</w:t>
      </w:r>
    </w:p>
    <w:p>
      <w:r>
        <w:t>---------------------------------------------------------------------</w:t>
      </w:r>
    </w:p>
    <w:p/>
    <w:p>
      <w:r>
        <w:t>TED delivers:</w:t>
      </w:r>
    </w:p>
    <w:p>
      <w:r>
        <w:t>• Higher fidelity</w:t>
      </w:r>
    </w:p>
    <w:p>
      <w:r>
        <w:t>• Operational realism</w:t>
      </w:r>
    </w:p>
    <w:p>
      <w:r>
        <w:t>• AI-driven adjudication</w:t>
      </w:r>
    </w:p>
    <w:p>
      <w:r>
        <w:t>• Superior safety monitoring</w:t>
      </w:r>
    </w:p>
    <w:p>
      <w:r>
        <w:t>• Rich AAR data</w:t>
      </w:r>
    </w:p>
    <w:p>
      <w:r>
        <w:t>• Global operability</w:t>
      </w:r>
    </w:p>
    <w:p>
      <w:r>
        <w:t>• Full integration with Army enterprise systems</w:t>
      </w:r>
    </w:p>
    <w:p/>
    <w:p>
      <w:r>
        <w:t>TED is the soldier’s digital backbone—built for the next generation of training and testing.</w:t>
      </w:r>
    </w:p>
    <w:p/>
    <w:p>
      <w:r>
        <w:t>---------------------------------------------------------------------</w:t>
      </w:r>
    </w:p>
    <w:p>
      <w:r>
        <w:t>CALL TO ACTION</w:t>
      </w:r>
    </w:p>
    <w:p>
      <w:r>
        <w:t>---------------------------------------------------------------------</w:t>
      </w:r>
    </w:p>
    <w:p/>
    <w:p>
      <w:r>
        <w:t>Experience TED in action. Contact Athena-Tek for demonstrations, integration support, or technical briefings.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