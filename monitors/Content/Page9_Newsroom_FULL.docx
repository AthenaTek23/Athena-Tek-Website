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PAGE 9 — NEWSROOM &amp; EVENTS</w:t>
      </w:r>
    </w:p>
    <w:p/>
    <w:p>
      <w:r>
        <w:t>STAY INFORMED WITH THE LATEST UPDATES FROM ATHENA‑TEK</w:t>
      </w:r>
    </w:p>
    <w:p/>
    <w:p>
      <w:r>
        <w:t>The Athena‑Tek Newsroom provides ongoing updates on technology development, partnerships, training and T&amp;E events, conference participation, and product enhancements. This page keeps customers, partners, and stakeholders informed on how Athena‑Tek continues to advance the future of global training and Test &amp; Evaluation.</w:t>
      </w:r>
    </w:p>
    <w:p/>
    <w:p>
      <w:r>
        <w:t>---------------------------------------------------------------------</w:t>
      </w:r>
    </w:p>
    <w:p>
      <w:r>
        <w:t>SECTION 1 — FEATURED ANNOUNCEMENT</w:t>
      </w:r>
    </w:p>
    <w:p>
      <w:r>
        <w:t>---------------------------------------------------------------------</w:t>
      </w:r>
    </w:p>
    <w:p/>
    <w:p>
      <w:r>
        <w:t>**Athena‑Tek Showcases AI‑Enabled TED and Global Network Solutions at I/ITSEC**</w:t>
      </w:r>
    </w:p>
    <w:p/>
    <w:p>
      <w:r>
        <w:t>Athena‑Tek demonstrated the full capabilities of TED, advanced multi‑bearer networks, and AI‑driven training and T&amp;E solutions at I/ITSEC. Highlights included:</w:t>
      </w:r>
    </w:p>
    <w:p/>
    <w:p>
      <w:r>
        <w:t xml:space="preserve">• TED as the soldier‑worn AI engine for Live Training and T&amp;E  </w:t>
      </w:r>
    </w:p>
    <w:p>
      <w:r>
        <w:t xml:space="preserve">• RTCA improvements for direct and indirect fire  </w:t>
      </w:r>
    </w:p>
    <w:p>
      <w:r>
        <w:t xml:space="preserve">• Indoor/outdoor hybrid positioning using HaLow, BLE, ZigBee, and IMU  </w:t>
      </w:r>
    </w:p>
    <w:p>
      <w:r>
        <w:t xml:space="preserve">• 5G, NTN, and mesh networks supporting distributed training  </w:t>
      </w:r>
    </w:p>
    <w:p>
      <w:r>
        <w:t xml:space="preserve">• Integration with Cubic, Lockheed Martin, GDMS, GDIT, FN, Phoenix Defense, Serious Simulations, and CESI  </w:t>
      </w:r>
    </w:p>
    <w:p>
      <w:r>
        <w:t xml:space="preserve">• Embedded 5G and mesh cameras for video‑based AAR and T&amp;E  </w:t>
      </w:r>
    </w:p>
    <w:p>
      <w:r>
        <w:t xml:space="preserve">• AI‑enabled soldier safety and anomaly detection  </w:t>
      </w:r>
    </w:p>
    <w:p>
      <w:r>
        <w:t xml:space="preserve">• Demonstrations of network and EXCON integration (STIA, HITS, RCS, XLCC)  </w:t>
      </w:r>
    </w:p>
    <w:p/>
    <w:p>
      <w:r>
        <w:t>Athena‑Tek reinforced its leadership in Live Training modernization and T&amp;E instrumentation.</w:t>
      </w:r>
    </w:p>
    <w:p/>
    <w:p>
      <w:r>
        <w:t>---------------------------------------------------------------------</w:t>
      </w:r>
    </w:p>
    <w:p>
      <w:r>
        <w:t>SECTION 2 — LATEST NEWS</w:t>
      </w:r>
    </w:p>
    <w:p>
      <w:r>
        <w:t>---------------------------------------------------------------------</w:t>
      </w:r>
    </w:p>
    <w:p/>
    <w:p>
      <w:r>
        <w:t>**AI‑Driven Soldier Safety Features Expand Across TED**</w:t>
      </w:r>
    </w:p>
    <w:p>
      <w:r>
        <w:t>TED now integrates advanced physiological modeling, heat casualty prediction, fall detection, and real‑time safety analytics using multi‑sensor fusion and AI inference.</w:t>
      </w:r>
    </w:p>
    <w:p/>
    <w:p>
      <w:r>
        <w:t>**Athena‑Tek Extends NTN Capabilities for Global Distributed Training**</w:t>
      </w:r>
    </w:p>
    <w:p>
      <w:r>
        <w:t>Through collaboration with global telecommunications partners, Athena‑Tek now supports direct‑to‑device satellite connectivity for Indo‑Pacific, maritime, and remote expeditionary training.</w:t>
      </w:r>
    </w:p>
    <w:p/>
    <w:p>
      <w:r>
        <w:t>**Enhanced T&amp;E Capabilities with High‑Speed &amp; Embedded Cameras**</w:t>
      </w:r>
    </w:p>
    <w:p>
      <w:r>
        <w:t>New integrated video instrumentation allows synchronized visual + telemetry analysis for missile tests, weapons trials, and urban maneuver events.</w:t>
      </w:r>
    </w:p>
    <w:p/>
    <w:p>
      <w:r>
        <w:t>**TED Integration with Next‑Generation Soldier, Vehicle &amp; Weapon Systems**</w:t>
      </w:r>
    </w:p>
    <w:p>
      <w:r>
        <w:t>Additional integrations completed with VTESS, IWS, FN weapon simulators, and third‑party devices strengthen interoperability and Live Training realism.</w:t>
      </w:r>
    </w:p>
    <w:p/>
    <w:p>
      <w:r>
        <w:t>---------------------------------------------------------------------</w:t>
      </w:r>
    </w:p>
    <w:p>
      <w:r>
        <w:t>SECTION 3 — EVENTS &amp; CONFERENCES</w:t>
      </w:r>
    </w:p>
    <w:p>
      <w:r>
        <w:t>---------------------------------------------------------------------</w:t>
      </w:r>
    </w:p>
    <w:p/>
    <w:p>
      <w:r>
        <w:t>Athena‑Tek participates in major defense and technology events to demonstrate advancements and engage with customers and partners.</w:t>
      </w:r>
    </w:p>
    <w:p/>
    <w:p>
      <w:r>
        <w:t>**I/ITSEC — Orlando, FL**</w:t>
      </w:r>
    </w:p>
    <w:p>
      <w:r>
        <w:t xml:space="preserve">Showcasing TED, global networks, AI‑driven training modernization, vehicle instrumentation, AR/VR, and EXCON integration.  </w:t>
      </w:r>
    </w:p>
    <w:p>
      <w:r>
        <w:t>*Status: Featured Event*</w:t>
      </w:r>
    </w:p>
    <w:p/>
    <w:p>
      <w:r>
        <w:t>**SOF Week — Tampa, FL**</w:t>
      </w:r>
    </w:p>
    <w:p>
      <w:r>
        <w:t xml:space="preserve">Demonstrating AI‑enabled soldier monitoring, 5G/Mesh networks, and advanced operator training technology.  </w:t>
      </w:r>
    </w:p>
    <w:p>
      <w:r>
        <w:t>*Status: Upcoming*</w:t>
      </w:r>
    </w:p>
    <w:p/>
    <w:p>
      <w:r>
        <w:t>**AUSA Annual Meeting — Washington, D.C.**</w:t>
      </w:r>
    </w:p>
    <w:p>
      <w:r>
        <w:t xml:space="preserve">Engaging with Army modernization offices and international partners to discuss emerging capabilities and training evolution.  </w:t>
      </w:r>
    </w:p>
    <w:p>
      <w:r>
        <w:t>*Status: Upcoming*</w:t>
      </w:r>
    </w:p>
    <w:p/>
    <w:p>
      <w:r>
        <w:t>**NATO &amp; Allied Training Workshops**</w:t>
      </w:r>
    </w:p>
    <w:p>
      <w:r>
        <w:t xml:space="preserve">Supporting coalition training initiatives and global network expansion.  </w:t>
      </w:r>
    </w:p>
    <w:p>
      <w:r>
        <w:t>*Status: Scheduled*</w:t>
      </w:r>
    </w:p>
    <w:p/>
    <w:p>
      <w:r>
        <w:t>---------------------------------------------------------------------</w:t>
      </w:r>
    </w:p>
    <w:p>
      <w:r>
        <w:t>SECTION 4 — PRODUCT &amp; TECHNOLOGY UPDATES</w:t>
      </w:r>
    </w:p>
    <w:p>
      <w:r>
        <w:t>---------------------------------------------------------------------</w:t>
      </w:r>
    </w:p>
    <w:p/>
    <w:p>
      <w:r>
        <w:t>**TED AI Engine Update**</w:t>
      </w:r>
    </w:p>
    <w:p>
      <w:r>
        <w:t>Expanded model set for RTCA, posture recognition, visibility analysis, and safety prediction.</w:t>
      </w:r>
    </w:p>
    <w:p/>
    <w:p>
      <w:r>
        <w:t>**Hybrid Positioning Engine v2**</w:t>
      </w:r>
    </w:p>
    <w:p>
      <w:r>
        <w:t>Improved indoor/outdoor fusion using Wi‑Fi HaLow, BLE, ZigBee, barometric mapping, and IMU-based refinement.</w:t>
      </w:r>
    </w:p>
    <w:p/>
    <w:p>
      <w:r>
        <w:t>**Private 5G Zeus Upgrade**</w:t>
      </w:r>
    </w:p>
    <w:p>
      <w:r>
        <w:t>Expanded O‑RAN support, enhanced CBRS capability, and improved integration for T&amp;E environments.</w:t>
      </w:r>
    </w:p>
    <w:p/>
    <w:p>
      <w:r>
        <w:t>**Mesh Camera Platform**</w:t>
      </w:r>
    </w:p>
    <w:p>
      <w:r>
        <w:t>Low‑power, embedded 5G + HaLow cameras for structure instrumentation and AAR reconstruction.</w:t>
      </w:r>
    </w:p>
    <w:p/>
    <w:p>
      <w:r>
        <w:t>**AI‑Driven AAR Automation**</w:t>
      </w:r>
    </w:p>
    <w:p>
      <w:r>
        <w:t>New analytics pipelines generate soldier‑level and unit‑level AARs with automatic narrative generation.</w:t>
      </w:r>
    </w:p>
    <w:p/>
    <w:p>
      <w:r>
        <w:t>---------------------------------------------------------------------</w:t>
      </w:r>
    </w:p>
    <w:p>
      <w:r>
        <w:t>SECTION 5 — MEDIA &amp; PRESS RESOURCES</w:t>
      </w:r>
    </w:p>
    <w:p>
      <w:r>
        <w:t>---------------------------------------------------------------------</w:t>
      </w:r>
    </w:p>
    <w:p/>
    <w:p>
      <w:r>
        <w:t>Media and analysts may request:</w:t>
      </w:r>
    </w:p>
    <w:p>
      <w:r>
        <w:t xml:space="preserve">• Executive interviews  </w:t>
      </w:r>
    </w:p>
    <w:p>
      <w:r>
        <w:t xml:space="preserve">• TED product fact sheets  </w:t>
      </w:r>
    </w:p>
    <w:p>
      <w:r>
        <w:t xml:space="preserve">• Network architecture overviews  </w:t>
      </w:r>
    </w:p>
    <w:p>
      <w:r>
        <w:t xml:space="preserve">• Integration diagrams (EXCON, sensors, wearables)  </w:t>
      </w:r>
    </w:p>
    <w:p>
      <w:r>
        <w:t xml:space="preserve">• High‑resolution imagery  </w:t>
      </w:r>
    </w:p>
    <w:p>
      <w:r>
        <w:t xml:space="preserve">• Corporate background materials  </w:t>
      </w:r>
    </w:p>
    <w:p/>
    <w:p>
      <w:r>
        <w:t>Press Contact: **press@athena-tek.com**</w:t>
      </w:r>
    </w:p>
    <w:p/>
    <w:p>
      <w:r>
        <w:t>---------------------------------------------------------------------</w:t>
      </w:r>
    </w:p>
    <w:p>
      <w:r>
        <w:t>SECTION 6 — DOWNLOADS</w:t>
      </w:r>
    </w:p>
    <w:p>
      <w:r>
        <w:t>---------------------------------------------------------------------</w:t>
      </w:r>
    </w:p>
    <w:p/>
    <w:p>
      <w:r>
        <w:t>(Available for public distribution or request)</w:t>
      </w:r>
    </w:p>
    <w:p/>
    <w:p>
      <w:r>
        <w:t xml:space="preserve">• TED Product Sheet  </w:t>
      </w:r>
    </w:p>
    <w:p>
      <w:r>
        <w:t xml:space="preserve">• Network Solutions Overview  </w:t>
      </w:r>
    </w:p>
    <w:p>
      <w:r>
        <w:t xml:space="preserve">• Live Training Capability Summary  </w:t>
      </w:r>
    </w:p>
    <w:p>
      <w:r>
        <w:t xml:space="preserve">• Test &amp; Evaluation (T&amp;E) Capability Summary  </w:t>
      </w:r>
    </w:p>
    <w:p>
      <w:r>
        <w:t xml:space="preserve">• AI Ecosystem Overview  </w:t>
      </w:r>
    </w:p>
    <w:p>
      <w:r>
        <w:t xml:space="preserve">• Corporate Overview  </w:t>
      </w:r>
    </w:p>
    <w:p/>
    <w:p>
      <w:r>
        <w:t>---------------------------------------------------------------------</w:t>
      </w:r>
    </w:p>
    <w:p>
      <w:r>
        <w:t>SECTION 7 — CALL TO ACTION</w:t>
      </w:r>
    </w:p>
    <w:p>
      <w:r>
        <w:t>---------------------------------------------------------------------</w:t>
      </w:r>
    </w:p>
    <w:p/>
    <w:p>
      <w:r>
        <w:t>Stay informed with Athena‑Tek’s advancements in soldier systems, global networks, and T&amp;E technology.</w:t>
      </w:r>
    </w:p>
    <w:p/>
    <w:p>
      <w:r>
        <w:t xml:space="preserve">For media inquiries, demonstrations, interviews, partnerships, or event coordination:  </w:t>
      </w:r>
    </w:p>
    <w:p>
      <w:r>
        <w:t>**Contact: info@athena-tek.com**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