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PAGE 8 — ABOUT</w:t>
      </w:r>
    </w:p>
    <w:p/>
    <w:p>
      <w:r>
        <w:t>PIONEERING THE FUTURE OF SOLDIER TRAINING &amp; TEST AND EVALUATION</w:t>
      </w:r>
    </w:p>
    <w:p/>
    <w:p>
      <w:r>
        <w:t>Athena-Tek is an Orlando-based technology company specializing in global networks, AI-enabled soldier systems, Live Training modernization, and Test &amp; Evaluation (T&amp;E) integration. For over 15 years, we have supported U.S. Army readiness, modernization, and mission transformation through state-of-the-art technology and deep domain expertise across the training and test enterprise.</w:t>
      </w:r>
    </w:p>
    <w:p/>
    <w:p>
      <w:r>
        <w:t>Our solutions are purpose-built to meet the complexity of modern warfare—where contested networks, GPS-denied environments, rapid maneuver, and multidomain operations demand more than legacy instrumentation. Athena-Tek integrates advanced AI, resilient networks, and cutting-edge soldier systems into one cohesive ecosystem that elevates training realism and test fidelity to operational standards.</w:t>
      </w:r>
    </w:p>
    <w:p/>
    <w:p>
      <w:r>
        <w:t>---------------------------------------------------------------------</w:t>
      </w:r>
    </w:p>
    <w:p>
      <w:r>
        <w:t>SECTION 1 — WHO WE ARE</w:t>
      </w:r>
    </w:p>
    <w:p>
      <w:r>
        <w:t>---------------------------------------------------------------------</w:t>
      </w:r>
    </w:p>
    <w:p/>
    <w:p>
      <w:r>
        <w:t>Athena-Tek delivers end-to-end capabilities across three core pillars:</w:t>
      </w:r>
    </w:p>
    <w:p/>
    <w:p>
      <w:r>
        <w:t xml:space="preserve">1. **Network Focused**  </w:t>
      </w:r>
    </w:p>
    <w:p>
      <w:r>
        <w:t xml:space="preserve">   Global 5G, LTE, NTN, SATCOM, mesh, and hybrid networks engineered for any terrain, any mission, anywhere in the world.</w:t>
      </w:r>
    </w:p>
    <w:p/>
    <w:p>
      <w:r>
        <w:t xml:space="preserve">2. **TED — The Training Edge Device**  </w:t>
      </w:r>
    </w:p>
    <w:p>
      <w:r>
        <w:t xml:space="preserve">   The world’s first soldier-worn AI engine capable of real-time RTCA, sensor fusion, hybrid positioning, safety monitoring, and telemetry for Live Training and T&amp;E.</w:t>
      </w:r>
    </w:p>
    <w:p/>
    <w:p>
      <w:r>
        <w:t xml:space="preserve">3. **Solution Driven**  </w:t>
      </w:r>
    </w:p>
    <w:p>
      <w:r>
        <w:t xml:space="preserve">   Integrated Live Training and T&amp;E solutions that deliver realism, fidelity, and automation—fully aligned with STE-LTS and operational test requirements.</w:t>
      </w:r>
    </w:p>
    <w:p/>
    <w:p>
      <w:r>
        <w:t>We design technology that is rugged, scalable, and optimized for enterprise integration with Army live, virtual, constructive, and test architectures.</w:t>
      </w:r>
    </w:p>
    <w:p/>
    <w:p>
      <w:r>
        <w:t>---------------------------------------------------------------------</w:t>
      </w:r>
    </w:p>
    <w:p>
      <w:r>
        <w:t>SECTION 2 — OUR MISSION</w:t>
      </w:r>
    </w:p>
    <w:p>
      <w:r>
        <w:t>---------------------------------------------------------------------</w:t>
      </w:r>
    </w:p>
    <w:p/>
    <w:p>
      <w:r>
        <w:t>**Equip warfighters and test organizations with the most accurate, most connected, and most intelligent technology in the world.**</w:t>
      </w:r>
    </w:p>
    <w:p/>
    <w:p>
      <w:r>
        <w:t>Athena-Tek’s mission is built on providing:</w:t>
      </w:r>
    </w:p>
    <w:p>
      <w:r>
        <w:t xml:space="preserve">• Global connectivity through terrestrial and non-terrestrial networks  </w:t>
      </w:r>
    </w:p>
    <w:p>
      <w:r>
        <w:t xml:space="preserve">• AI-driven soldier-worn insight  </w:t>
      </w:r>
    </w:p>
    <w:p>
      <w:r>
        <w:t xml:space="preserve">• Predictive safety and life-preserving technologies  </w:t>
      </w:r>
    </w:p>
    <w:p>
      <w:r>
        <w:t xml:space="preserve">• Automated adjudication and AAR  </w:t>
      </w:r>
    </w:p>
    <w:p>
      <w:r>
        <w:t xml:space="preserve">• High-fidelity Live Training modernization  </w:t>
      </w:r>
    </w:p>
    <w:p>
      <w:r>
        <w:t xml:space="preserve">• Integrated and synchronized Test &amp; Evaluation instrumentation  </w:t>
      </w:r>
    </w:p>
    <w:p/>
    <w:p>
      <w:r>
        <w:t>We ensure soldiers train how they fight—and test teams measure what matters.</w:t>
      </w:r>
    </w:p>
    <w:p/>
    <w:p>
      <w:r>
        <w:t>---------------------------------------------------------------------</w:t>
      </w:r>
    </w:p>
    <w:p>
      <w:r>
        <w:t>SECTION 3 — OUR VISION</w:t>
      </w:r>
    </w:p>
    <w:p>
      <w:r>
        <w:t>---------------------------------------------------------------------</w:t>
      </w:r>
    </w:p>
    <w:p/>
    <w:p>
      <w:r>
        <w:t>**A future where every soldier, platform, and instrumented system produces real-time, AI-powered insight—anywhere in the world.**</w:t>
      </w:r>
    </w:p>
    <w:p/>
    <w:p>
      <w:r>
        <w:t>Athena-Tek envisions:</w:t>
      </w:r>
    </w:p>
    <w:p>
      <w:r>
        <w:t xml:space="preserve">• STE-aligned Live Training with physics-based adjudication  </w:t>
      </w:r>
    </w:p>
    <w:p>
      <w:r>
        <w:t xml:space="preserve">• Global NTN-enabled distributed CTCs  </w:t>
      </w:r>
    </w:p>
    <w:p>
      <w:r>
        <w:t xml:space="preserve">• Soldier-worn AI as the foundation of readiness  </w:t>
      </w:r>
    </w:p>
    <w:p>
      <w:r>
        <w:t xml:space="preserve">• High-fidelity T&amp;E built on synchronized data, video, and telemetry  </w:t>
      </w:r>
    </w:p>
    <w:p>
      <w:r>
        <w:t xml:space="preserve">• AI-driven safety that predicts and prevents casualties  </w:t>
      </w:r>
    </w:p>
    <w:p>
      <w:r>
        <w:t xml:space="preserve">• Terrain-aware, multi-domain training realism  </w:t>
      </w:r>
    </w:p>
    <w:p/>
    <w:p>
      <w:r>
        <w:t>TED and our global network ecosystem are at the center of this future.</w:t>
      </w:r>
    </w:p>
    <w:p/>
    <w:p>
      <w:r>
        <w:t>---------------------------------------------------------------------</w:t>
      </w:r>
    </w:p>
    <w:p>
      <w:r>
        <w:t>SECTION 4 — OUR CAPABILITIES</w:t>
      </w:r>
    </w:p>
    <w:p>
      <w:r>
        <w:t>---------------------------------------------------------------------</w:t>
      </w:r>
    </w:p>
    <w:p/>
    <w:p>
      <w:r>
        <w:t>**Global Networks**</w:t>
      </w:r>
    </w:p>
    <w:p>
      <w:r>
        <w:t>Multi-bearer architectures providing resilient connectivity for training and T&amp;E across CONUS, OCONUS, and Indo-Pacific environments.</w:t>
      </w:r>
    </w:p>
    <w:p/>
    <w:p>
      <w:r>
        <w:t>**Training Edge Device (TED)**</w:t>
      </w:r>
    </w:p>
    <w:p>
      <w:r>
        <w:t>AI-driven soldier device integrating sensors, networks, RTCA, positioning, and wearables.</w:t>
      </w:r>
    </w:p>
    <w:p/>
    <w:p>
      <w:r>
        <w:t>**Live Training Modernization**</w:t>
      </w:r>
    </w:p>
    <w:p>
      <w:r>
        <w:t>FoF enhancements, indirect fire fidelity, MOUT/GPS-denied capability, soldier safety, AI-driven AAR, and EXCON system integration.</w:t>
      </w:r>
    </w:p>
    <w:p/>
    <w:p>
      <w:r>
        <w:t>**Test &amp; Evaluation Integration**</w:t>
      </w:r>
    </w:p>
    <w:p>
      <w:r>
        <w:t>Data collectors, high-speed cameras, telemetry systems, XLCC integration, and AI-powered analytics.</w:t>
      </w:r>
    </w:p>
    <w:p/>
    <w:p>
      <w:r>
        <w:t>---------------------------------------------------------------------</w:t>
      </w:r>
    </w:p>
    <w:p>
      <w:r>
        <w:t>SECTION 5 — OUR EXPERIENCE</w:t>
      </w:r>
    </w:p>
    <w:p>
      <w:r>
        <w:t>---------------------------------------------------------------------</w:t>
      </w:r>
    </w:p>
    <w:p/>
    <w:p>
      <w:r>
        <w:t>Athena-Tek has supported major U.S. Army and Joint programs for more than a decade, including:</w:t>
      </w:r>
    </w:p>
    <w:p/>
    <w:p>
      <w:r>
        <w:t xml:space="preserve">• **PM TRADE** — CTC Enterprise + Home Station modernization  </w:t>
      </w:r>
    </w:p>
    <w:p>
      <w:r>
        <w:t xml:space="preserve">• **PM CT2** — Soldier &amp; weapon systems integration with TED  </w:t>
      </w:r>
    </w:p>
    <w:p>
      <w:r>
        <w:t xml:space="preserve">• **ATEC &amp; DOT&amp;E** — Operational and Developmental test support  </w:t>
      </w:r>
    </w:p>
    <w:p>
      <w:r>
        <w:t xml:space="preserve">• **CTCs** — NTC, JRTC, JMRC, JPMRC  </w:t>
      </w:r>
    </w:p>
    <w:p>
      <w:r>
        <w:t xml:space="preserve">• **STE-LTS &amp; STIA** — Early integration and system migration  </w:t>
      </w:r>
    </w:p>
    <w:p>
      <w:r>
        <w:t xml:space="preserve">• **International Allies** — Global training and test partnerships  </w:t>
      </w:r>
    </w:p>
    <w:p/>
    <w:p>
      <w:r>
        <w:t>Our field experience includes rotational CTC exercises, Home Station modernization, expeditionary training, and large-scale T&amp;E events.</w:t>
      </w:r>
    </w:p>
    <w:p/>
    <w:p>
      <w:r>
        <w:t>---------------------------------------------------------------------</w:t>
      </w:r>
    </w:p>
    <w:p>
      <w:r>
        <w:t>SECTION 6 — LEADERSHIP TEAM</w:t>
      </w:r>
    </w:p>
    <w:p>
      <w:r>
        <w:t>---------------------------------------------------------------------</w:t>
      </w:r>
    </w:p>
    <w:p/>
    <w:p>
      <w:r>
        <w:t>Athena-Tek is strengthened by a leadership team with deep expertise in military technology, engineering, operations, law, finance, and mission execution.</w:t>
      </w:r>
    </w:p>
    <w:p/>
    <w:p>
      <w:r>
        <w:t>---------------------------------------------------------------------</w:t>
      </w:r>
    </w:p>
    <w:p>
      <w:r>
        <w:t>JANIO R. SANCHEZ — PRESIDENT &amp; CEO</w:t>
      </w:r>
    </w:p>
    <w:p>
      <w:r>
        <w:t>---------------------------------------------------------------------</w:t>
      </w:r>
    </w:p>
    <w:p>
      <w:r>
        <w:t>Janio Sanchez is the founder and CEO of Athena-Tek, responsible for strategic direction, product innovation, and mission-aligned growth. With over 20 years of experience supporting U.S. Army training and test modernization, he has led Athena-Tek’s development of global networks, AI-enabled soldier systems, and advanced instrumentation solutions. Janio oversees major partnerships, enterprise integration strategy, and long-term capability development across Live Training and T&amp;E.</w:t>
      </w:r>
    </w:p>
    <w:p/>
    <w:p>
      <w:r>
        <w:t>---------------------------------------------------------------------</w:t>
      </w:r>
    </w:p>
    <w:p>
      <w:r>
        <w:t>OSCAR SANCHEZ — CORPORATE COUNSEL / LEGAL AFFAIRS</w:t>
      </w:r>
    </w:p>
    <w:p>
      <w:r>
        <w:t>---------------------------------------------------------------------</w:t>
      </w:r>
    </w:p>
    <w:p>
      <w:r>
        <w:t>Oscar Sanchez is Athena-Tek’s Corporate Counsel, leading legal governance, contracting, regulatory compliance, and organizational structure. As a U.S. Marine veteran and experienced legal practitioner, he supports defense programs, international engagements, and corporate growth activities across technology, telecommunications, and federal contracting.</w:t>
      </w:r>
    </w:p>
    <w:p/>
    <w:p>
      <w:r>
        <w:t>---------------------------------------------------------------------</w:t>
      </w:r>
    </w:p>
    <w:p>
      <w:r>
        <w:t>WILLIAM SANCHEZ — CHIEF ENGINEER / TECHNICAL LEAD</w:t>
      </w:r>
    </w:p>
    <w:p>
      <w:r>
        <w:t>---------------------------------------------------------------------</w:t>
      </w:r>
    </w:p>
    <w:p>
      <w:r>
        <w:t>William Sanchez serves as Chief Engineer responsible for architecture, integration, and engineering leadership for TED, networks, and sensor fusion systems. He oversees hardware/software integration, system validation, and R&amp;D across Live Training and T&amp;E programs. His engineering leadership ensures Athena-Tek delivers rugged, high-performance, mission-ready solutions.</w:t>
      </w:r>
    </w:p>
    <w:p/>
    <w:p>
      <w:r>
        <w:t>---------------------------------------------------------------------</w:t>
      </w:r>
    </w:p>
    <w:p>
      <w:r>
        <w:t>TRACY SANCHEZ — DIRECTOR OF TECHNOLOGY OPERATIONS</w:t>
      </w:r>
    </w:p>
    <w:p>
      <w:r>
        <w:t>---------------------------------------------------------------------</w:t>
      </w:r>
    </w:p>
    <w:p>
      <w:r>
        <w:t>Tracy Sanchez leads Technology Operations, overseeing program execution, system deployment, integration activities, and operational readiness across training and testing environments. She ensures Athena-Tek’s technologies perform reliably at CTCs, test ranges, and global deployments, while managing cross-functional coordination between engineering, network, and field operations teams.</w:t>
      </w:r>
    </w:p>
    <w:p/>
    <w:p>
      <w:r>
        <w:t>---------------------------------------------------------------------</w:t>
      </w:r>
    </w:p>
    <w:p>
      <w:r>
        <w:t>PABLO F. SANCHEZ — CHIEF FINANCIAL OFFICER (CFO)</w:t>
      </w:r>
    </w:p>
    <w:p>
      <w:r>
        <w:t>---------------------------------------------------------------------</w:t>
      </w:r>
    </w:p>
    <w:p>
      <w:r>
        <w:t>Pablo Sanchez is Athena-Tek’s CFO, responsible for financial strategy, budgeting, investment planning, and federal contracting compliance. He ensures the company maintains financial strength while supporting capability expansion, infrastructure development, and strategic partnerships across training, telecommunications, and defense sectors.</w:t>
      </w:r>
    </w:p>
    <w:p/>
    <w:p>
      <w:r>
        <w:t>---------------------------------------------------------------------</w:t>
      </w:r>
    </w:p>
    <w:p>
      <w:r>
        <w:t>SECTION 7 — WHY ATHENA-TEK</w:t>
      </w:r>
    </w:p>
    <w:p>
      <w:r>
        <w:t>---------------------------------------------------------------------</w:t>
      </w:r>
    </w:p>
    <w:p/>
    <w:p>
      <w:r>
        <w:t>Athena-Tek delivers:</w:t>
      </w:r>
    </w:p>
    <w:p>
      <w:r>
        <w:t xml:space="preserve">• AI-enabled soldier insight  </w:t>
      </w:r>
    </w:p>
    <w:p>
      <w:r>
        <w:t xml:space="preserve">• Global networks for distributed training &amp; T&amp;E  </w:t>
      </w:r>
    </w:p>
    <w:p>
      <w:r>
        <w:t xml:space="preserve">• High-fidelity adjudication and positioning  </w:t>
      </w:r>
    </w:p>
    <w:p>
      <w:r>
        <w:t xml:space="preserve">• Real-time safety monitoring  </w:t>
      </w:r>
    </w:p>
    <w:p>
      <w:r>
        <w:t xml:space="preserve">• Enterprise EXCON integration  </w:t>
      </w:r>
    </w:p>
    <w:p>
      <w:r>
        <w:t xml:space="preserve">• Ruggedized devices and deployable systems  </w:t>
      </w:r>
    </w:p>
    <w:p>
      <w:r>
        <w:t xml:space="preserve">• Alignment with STE-LTS and modernization goals  </w:t>
      </w:r>
    </w:p>
    <w:p/>
    <w:p>
      <w:r>
        <w:t>We bring engineering precision, operational understanding, and mission commitment to every project.</w:t>
      </w:r>
    </w:p>
    <w:p/>
    <w:p>
      <w:r>
        <w:t>---------------------------------------------------------------------</w:t>
      </w:r>
    </w:p>
    <w:p>
      <w:r>
        <w:t>CALL TO ACTION</w:t>
      </w:r>
    </w:p>
    <w:p>
      <w:r>
        <w:t>---------------------------------------------------------------------</w:t>
      </w:r>
    </w:p>
    <w:p/>
    <w:p>
      <w:r>
        <w:t>Athena-Tek is ready to support your mission.</w:t>
      </w:r>
    </w:p>
    <w:p>
      <w:r>
        <w:t>Contact us to discuss partnerships, integration opportunities, demonstrations, or enterprise modernization.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